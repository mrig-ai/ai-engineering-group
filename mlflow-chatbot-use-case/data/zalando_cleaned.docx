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A9F3C" w14:textId="77777777" w:rsidR="00E5106B" w:rsidRDefault="00910EA9" w:rsidP="008F57A2">
      <w:pPr>
        <w:spacing w:line="240" w:lineRule="auto"/>
      </w:pPr>
      <w:r>
        <w:t xml:space="preserve">how do i create a </w:t>
      </w:r>
      <w:proofErr w:type="spellStart"/>
      <w:r>
        <w:t>zalando</w:t>
      </w:r>
      <w:proofErr w:type="spellEnd"/>
      <w:r>
        <w:t xml:space="preserve"> account?</w:t>
      </w:r>
    </w:p>
    <w:p w14:paraId="06AB97B8" w14:textId="77777777" w:rsidR="00E5106B" w:rsidRDefault="00910EA9" w:rsidP="008F57A2">
      <w:pPr>
        <w:spacing w:line="240" w:lineRule="auto"/>
      </w:pPr>
      <w:r>
        <w:t xml:space="preserve">to create a </w:t>
      </w:r>
      <w:proofErr w:type="spellStart"/>
      <w:r>
        <w:t>zalando</w:t>
      </w:r>
      <w:proofErr w:type="spellEnd"/>
      <w:r>
        <w:t xml:space="preserve"> account simply follow these steps and you'll soon be ready to order.</w:t>
      </w:r>
    </w:p>
    <w:p w14:paraId="7FE815ED" w14:textId="77777777" w:rsidR="00E5106B" w:rsidRDefault="00910EA9" w:rsidP="008F57A2">
      <w:pPr>
        <w:spacing w:line="240" w:lineRule="auto"/>
      </w:pPr>
      <w:r>
        <w:t>c</w:t>
      </w:r>
      <w:r>
        <w:t>lick the login icon which can be found on the top right-hand corner of your screen.</w:t>
      </w:r>
    </w:p>
    <w:p w14:paraId="059E2C1F" w14:textId="77777777" w:rsidR="00E5106B" w:rsidRDefault="00910EA9" w:rsidP="008F57A2">
      <w:pPr>
        <w:spacing w:line="240" w:lineRule="auto"/>
      </w:pPr>
      <w:r>
        <w:t>e</w:t>
      </w:r>
      <w:r>
        <w:t xml:space="preserve">nter your email address under 'i'm new </w:t>
      </w:r>
      <w:r>
        <w:t>here' and click on 'register'. then complete all mandatory fields.</w:t>
      </w:r>
    </w:p>
    <w:p w14:paraId="200F6107" w14:textId="77777777" w:rsidR="00E5106B" w:rsidRDefault="00910EA9" w:rsidP="008F57A2">
      <w:pPr>
        <w:spacing w:line="240" w:lineRule="auto"/>
      </w:pPr>
      <w:r>
        <w:t>o</w:t>
      </w:r>
      <w:r>
        <w:t>nce you've completed the registration, you will receive a confirmation email. we suggest that you check the information in this email carefully, to make sure that it is correct.</w:t>
      </w:r>
    </w:p>
    <w:p w14:paraId="090A1320" w14:textId="77777777" w:rsidR="00E5106B" w:rsidRDefault="00910EA9" w:rsidP="008F57A2">
      <w:pPr>
        <w:spacing w:line="240" w:lineRule="auto"/>
      </w:pPr>
      <w:r>
        <w:t>to confirm</w:t>
      </w:r>
      <w:r>
        <w:t xml:space="preserve"> your registration, click on the link provided in the email. once your registration has been confirmed, you can login and start shopping.</w:t>
      </w:r>
    </w:p>
    <w:p w14:paraId="628C7456" w14:textId="77777777" w:rsidR="00E5106B" w:rsidRDefault="00910EA9" w:rsidP="008F57A2">
      <w:pPr>
        <w:spacing w:line="240" w:lineRule="auto"/>
      </w:pPr>
      <w:r>
        <w:t>if you would like to place an order from a different country, simply go to that country's version of our site using th</w:t>
      </w:r>
      <w:r>
        <w:t>e correct domain and log in with your existing username and password. learn more about where zalando is available. if you're using our mobile app, you can change the country by going to "your account" and then "app settings".</w:t>
      </w:r>
    </w:p>
    <w:p w14:paraId="4157EC8C" w14:textId="77777777" w:rsidR="00E5106B" w:rsidRDefault="00910EA9" w:rsidP="008F57A2">
      <w:pPr>
        <w:spacing w:line="240" w:lineRule="auto"/>
      </w:pPr>
      <w:r>
        <w:t>how do i reset my password?</w:t>
      </w:r>
    </w:p>
    <w:p w14:paraId="651A8083" w14:textId="77777777" w:rsidR="00E5106B" w:rsidRDefault="00910EA9" w:rsidP="008F57A2">
      <w:pPr>
        <w:spacing w:line="240" w:lineRule="auto"/>
      </w:pPr>
      <w:r>
        <w:t>to</w:t>
      </w:r>
      <w:r>
        <w:t xml:space="preserve"> reset your password, simply click here. enter the email address you use for your zalando account and click send. you'll receive an email with a link to reset your password. click on the link in the email and you will be prompted to enter a new password.</w:t>
      </w:r>
    </w:p>
    <w:p w14:paraId="44C110A2" w14:textId="77777777" w:rsidR="00E5106B" w:rsidRDefault="00910EA9" w:rsidP="008F57A2">
      <w:pPr>
        <w:spacing w:line="240" w:lineRule="auto"/>
      </w:pPr>
      <w:r>
        <w:t>y</w:t>
      </w:r>
      <w:r>
        <w:t>ou can then use your new password to login to your zalando account.</w:t>
      </w:r>
    </w:p>
    <w:p w14:paraId="3DA7F809" w14:textId="77777777" w:rsidR="00E5106B" w:rsidRDefault="00910EA9" w:rsidP="008F57A2">
      <w:pPr>
        <w:spacing w:line="240" w:lineRule="auto"/>
      </w:pPr>
      <w:r>
        <w:t>please note:</w:t>
      </w:r>
    </w:p>
    <w:p w14:paraId="6FE33B4C" w14:textId="77777777" w:rsidR="00E5106B" w:rsidRDefault="00910EA9" w:rsidP="008F57A2">
      <w:pPr>
        <w:spacing w:line="240" w:lineRule="auto"/>
      </w:pPr>
      <w:r>
        <w:t>this email may take a couple of hours to reach you and could appear in your spam or junk folder.</w:t>
      </w:r>
    </w:p>
    <w:p w14:paraId="7B66BE21" w14:textId="77777777" w:rsidR="00E5106B" w:rsidRDefault="00910EA9" w:rsidP="008F57A2">
      <w:pPr>
        <w:spacing w:line="240" w:lineRule="auto"/>
      </w:pPr>
      <w:r>
        <w:t>how do i update my account information?</w:t>
      </w:r>
    </w:p>
    <w:p w14:paraId="2F98EB01" w14:textId="77777777" w:rsidR="00E5106B" w:rsidRDefault="00910EA9" w:rsidP="008F57A2">
      <w:pPr>
        <w:spacing w:line="240" w:lineRule="auto"/>
      </w:pPr>
      <w:r>
        <w:t>you can update your account informatio</w:t>
      </w:r>
      <w:r>
        <w:t>n by following the steps below:</w:t>
      </w:r>
    </w:p>
    <w:p w14:paraId="187C5850" w14:textId="77777777" w:rsidR="00E5106B" w:rsidRDefault="00910EA9" w:rsidP="008F57A2">
      <w:pPr>
        <w:spacing w:line="240" w:lineRule="auto"/>
      </w:pPr>
      <w:r>
        <w:t>delivery address: you can change your delivery and billing address under 'addresses' in your account.</w:t>
      </w:r>
    </w:p>
    <w:p w14:paraId="7554AB75" w14:textId="77777777" w:rsidR="00E5106B" w:rsidRDefault="00910EA9" w:rsidP="008F57A2">
      <w:pPr>
        <w:spacing w:line="240" w:lineRule="auto"/>
      </w:pPr>
      <w:r>
        <w:t>credit card: you can update your preferred credit card during the checkout process.</w:t>
      </w:r>
    </w:p>
    <w:p w14:paraId="4C42A2C3" w14:textId="77777777" w:rsidR="00E5106B" w:rsidRDefault="00910EA9" w:rsidP="008F57A2">
      <w:pPr>
        <w:spacing w:line="240" w:lineRule="auto"/>
      </w:pPr>
      <w:r>
        <w:t>personal data (email address, password</w:t>
      </w:r>
      <w:r>
        <w:t>, contact data): you can change your personal data such as your email address, password or contact data under 'personal details' in my account.</w:t>
      </w:r>
    </w:p>
    <w:p w14:paraId="336AE50A" w14:textId="77777777" w:rsidR="00E5106B" w:rsidRDefault="00910EA9" w:rsidP="008F57A2">
      <w:pPr>
        <w:spacing w:line="240" w:lineRule="auto"/>
      </w:pPr>
      <w:r>
        <w:t>fashion preferences / items you like: you can change your fashion preference and items you like under 'recommend</w:t>
      </w:r>
      <w:r>
        <w:t>ation preferences' in your account.</w:t>
      </w:r>
    </w:p>
    <w:p w14:paraId="26E16E13" w14:textId="77777777" w:rsidR="00E5106B" w:rsidRDefault="00910EA9" w:rsidP="008F57A2">
      <w:pPr>
        <w:spacing w:line="240" w:lineRule="auto"/>
      </w:pPr>
      <w:r>
        <w:t>if you'd like to the change the language on our website, you can do so by clicking on the globe symbol in the upper right hand corner. if you're using our mobile app, you can change the language by going to "your account</w:t>
      </w:r>
      <w:r>
        <w:t>", and then "app settings".</w:t>
      </w:r>
    </w:p>
    <w:p w14:paraId="14D34806" w14:textId="77777777" w:rsidR="008F57A2" w:rsidRDefault="008F57A2" w:rsidP="008F57A2">
      <w:pPr>
        <w:spacing w:line="240" w:lineRule="auto"/>
      </w:pPr>
    </w:p>
    <w:p w14:paraId="3148A6A5" w14:textId="3F96BCBC" w:rsidR="00E5106B" w:rsidRDefault="00910EA9" w:rsidP="008F57A2">
      <w:pPr>
        <w:spacing w:line="240" w:lineRule="auto"/>
      </w:pPr>
      <w:r>
        <w:lastRenderedPageBreak/>
        <w:t xml:space="preserve">how do </w:t>
      </w:r>
      <w:proofErr w:type="spellStart"/>
      <w:r>
        <w:t>i</w:t>
      </w:r>
      <w:proofErr w:type="spellEnd"/>
      <w:r>
        <w:t xml:space="preserve"> request my data?</w:t>
      </w:r>
    </w:p>
    <w:p w14:paraId="4B2DD651" w14:textId="77777777" w:rsidR="00E5106B" w:rsidRDefault="00910EA9" w:rsidP="008F57A2">
      <w:pPr>
        <w:spacing w:line="240" w:lineRule="auto"/>
      </w:pPr>
      <w:r>
        <w:t>requesting your data</w:t>
      </w:r>
    </w:p>
    <w:p w14:paraId="3883BB1E" w14:textId="77777777" w:rsidR="00E5106B" w:rsidRDefault="00910EA9" w:rsidP="008F57A2">
      <w:pPr>
        <w:spacing w:line="240" w:lineRule="auto"/>
      </w:pPr>
      <w:r>
        <w:t xml:space="preserve">if you would like to see your order history, the saved addresses for your orders, or view or adjust your liked items, please go to your account page. you will also be able to check </w:t>
      </w:r>
      <w:r>
        <w:t>and adjust the information that is saved for you favourite brands or your preferred sizes, and manage newsletter or mailing subscriptions in this section of the website.</w:t>
      </w:r>
    </w:p>
    <w:p w14:paraId="30AE31A3" w14:textId="77777777" w:rsidR="00E5106B" w:rsidRDefault="00910EA9" w:rsidP="008F57A2">
      <w:pPr>
        <w:spacing w:line="240" w:lineRule="auto"/>
      </w:pPr>
      <w:r>
        <w:t>if you would like to request a downloadable file of your account data that includes co</w:t>
      </w:r>
      <w:r>
        <w:t>ntact information, order history, liked items and an overview of when and how you may have contacted us, you can do so in your account. once the file is ready, we will send it to you via email. this can take up to one month but usually you should receive y</w:t>
      </w:r>
      <w:r>
        <w:t>our data earlier.</w:t>
      </w:r>
    </w:p>
    <w:p w14:paraId="25B2F57C" w14:textId="77777777" w:rsidR="00E5106B" w:rsidRDefault="00910EA9" w:rsidP="008F57A2">
      <w:pPr>
        <w:spacing w:line="240" w:lineRule="auto"/>
      </w:pPr>
      <w:r>
        <w:t>what information is in my data report?</w:t>
      </w:r>
    </w:p>
    <w:p w14:paraId="5D806385" w14:textId="77777777" w:rsidR="00E5106B" w:rsidRDefault="00910EA9" w:rsidP="008F57A2">
      <w:pPr>
        <w:spacing w:line="240" w:lineRule="auto"/>
      </w:pPr>
      <w:r>
        <w:t>your data report will contain an overview of your account and log-in information, order overview, personalisation preferences, and liked items. it also includes information about data retention perio</w:t>
      </w:r>
      <w:r>
        <w:t>ds and third-party sharing.</w:t>
      </w:r>
    </w:p>
    <w:p w14:paraId="2176DE7A" w14:textId="77777777" w:rsidR="00E5106B" w:rsidRDefault="00910EA9" w:rsidP="008F57A2">
      <w:pPr>
        <w:spacing w:line="240" w:lineRule="auto"/>
      </w:pPr>
      <w:r>
        <w:t>what if my data file failed to download?</w:t>
      </w:r>
    </w:p>
    <w:p w14:paraId="6841BD25" w14:textId="77777777" w:rsidR="00E5106B" w:rsidRDefault="00910EA9" w:rsidP="008F57A2">
      <w:pPr>
        <w:spacing w:line="240" w:lineRule="auto"/>
      </w:pPr>
      <w:r>
        <w:t xml:space="preserve">if you requested your file and it fails to download, it could be because the link has expired. the download link is only valid for 30 days after it is received. after this, you will need </w:t>
      </w:r>
      <w:r>
        <w:t>to submit a new request.</w:t>
      </w:r>
    </w:p>
    <w:p w14:paraId="3D021194" w14:textId="77777777" w:rsidR="00E5106B" w:rsidRDefault="00910EA9" w:rsidP="008F57A2">
      <w:pPr>
        <w:spacing w:line="240" w:lineRule="auto"/>
      </w:pPr>
      <w:r>
        <w:t>if your download link is valid but failed to download, it could be due to a network issue, a problem with your browser, or an issue on the server side. in such cases, check your internet connection or try opening it using a differe</w:t>
      </w:r>
      <w:r>
        <w:t>nt device or browser. if that is unsuccessful, please submit a new request.</w:t>
      </w:r>
    </w:p>
    <w:p w14:paraId="13692C24" w14:textId="77777777" w:rsidR="00E5106B" w:rsidRDefault="00910EA9" w:rsidP="008F57A2">
      <w:pPr>
        <w:spacing w:line="240" w:lineRule="auto"/>
      </w:pPr>
      <w:r>
        <w:t>what format will my data come in?</w:t>
      </w:r>
    </w:p>
    <w:p w14:paraId="44CF1E98" w14:textId="77777777" w:rsidR="00E5106B" w:rsidRDefault="00910EA9" w:rsidP="008F57A2">
      <w:pPr>
        <w:spacing w:line="240" w:lineRule="auto"/>
      </w:pPr>
      <w:r>
        <w:t xml:space="preserve">the email we send you will contain two different reading formats: zip and html. the html file provides a user-friendly visualisation of your </w:t>
      </w:r>
      <w:r>
        <w:t>data that is viewable in any web browser. the zip file contains csv files with your data in a machine-readable format, suitable for analysis or processing in applications like excel.</w:t>
      </w:r>
    </w:p>
    <w:p w14:paraId="58D58BED" w14:textId="77777777" w:rsidR="00E5106B" w:rsidRDefault="00910EA9" w:rsidP="008F57A2">
      <w:pPr>
        <w:spacing w:line="240" w:lineRule="auto"/>
      </w:pPr>
      <w:r>
        <w:t>why is an email code needed to download my report?</w:t>
      </w:r>
    </w:p>
    <w:p w14:paraId="1365F3B8" w14:textId="77777777" w:rsidR="00E5106B" w:rsidRDefault="00910EA9" w:rsidP="008F57A2">
      <w:pPr>
        <w:spacing w:line="240" w:lineRule="auto"/>
      </w:pPr>
      <w:r>
        <w:t>when you download your</w:t>
      </w:r>
      <w:r>
        <w:t xml:space="preserve"> report, we send a unique code to your email as an additional security step. you will need to enter this code to complete your download. this is to ensure it's you accessing your information, and to keep your personal details safe and secure.</w:t>
      </w:r>
    </w:p>
    <w:p w14:paraId="49438D8B" w14:textId="77777777" w:rsidR="00E5106B" w:rsidRDefault="00910EA9" w:rsidP="008F57A2">
      <w:pPr>
        <w:spacing w:line="240" w:lineRule="auto"/>
      </w:pPr>
      <w:r>
        <w:t>how do i dele</w:t>
      </w:r>
      <w:r>
        <w:t>te my user account?</w:t>
      </w:r>
    </w:p>
    <w:p w14:paraId="3F99F413" w14:textId="77777777" w:rsidR="00E5106B" w:rsidRDefault="00910EA9" w:rsidP="008F57A2">
      <w:pPr>
        <w:spacing w:line="240" w:lineRule="auto"/>
      </w:pPr>
      <w:r>
        <w:t>you can delete your user account under 'request or delete data' in your account.</w:t>
      </w:r>
    </w:p>
    <w:p w14:paraId="103549EF" w14:textId="77777777" w:rsidR="00E5106B" w:rsidRDefault="00910EA9" w:rsidP="008F57A2">
      <w:pPr>
        <w:spacing w:line="240" w:lineRule="auto"/>
      </w:pPr>
      <w:r>
        <w:t>please note that we can only delete your account if:</w:t>
      </w:r>
    </w:p>
    <w:p w14:paraId="6761FECF" w14:textId="77777777" w:rsidR="00E5106B" w:rsidRDefault="00910EA9" w:rsidP="008F57A2">
      <w:pPr>
        <w:spacing w:line="240" w:lineRule="auto"/>
      </w:pPr>
      <w:r>
        <w:t>there are no open amounts due.</w:t>
      </w:r>
    </w:p>
    <w:p w14:paraId="357932C0" w14:textId="77777777" w:rsidR="00E5106B" w:rsidRDefault="00910EA9" w:rsidP="008F57A2">
      <w:pPr>
        <w:spacing w:line="240" w:lineRule="auto"/>
      </w:pPr>
      <w:r>
        <w:t>you do not have an order that is still within the return period.</w:t>
      </w:r>
    </w:p>
    <w:p w14:paraId="059CCAA4" w14:textId="77777777" w:rsidR="00E5106B" w:rsidRDefault="00910EA9" w:rsidP="008F57A2">
      <w:pPr>
        <w:spacing w:line="240" w:lineRule="auto"/>
      </w:pPr>
      <w:r>
        <w:lastRenderedPageBreak/>
        <w:t>you do</w:t>
      </w:r>
      <w:r>
        <w:t xml:space="preserve"> not have remaining gift card balance on your account.</w:t>
      </w:r>
    </w:p>
    <w:p w14:paraId="6B16B5B7" w14:textId="77777777" w:rsidR="00E5106B" w:rsidRDefault="00910EA9" w:rsidP="008F57A2">
      <w:pPr>
        <w:spacing w:line="240" w:lineRule="auto"/>
      </w:pPr>
      <w:r>
        <w:t>none of your orders are currently in shipment.</w:t>
      </w:r>
    </w:p>
    <w:p w14:paraId="614619E6" w14:textId="77777777" w:rsidR="00E5106B" w:rsidRDefault="00910EA9" w:rsidP="008F57A2">
      <w:pPr>
        <w:spacing w:line="240" w:lineRule="auto"/>
      </w:pPr>
      <w:r>
        <w:t>will my lounge by zalando account also be deleted?</w:t>
      </w:r>
    </w:p>
    <w:p w14:paraId="595C8676" w14:textId="77777777" w:rsidR="00E5106B" w:rsidRDefault="00910EA9" w:rsidP="008F57A2">
      <w:pPr>
        <w:spacing w:line="240" w:lineRule="auto"/>
      </w:pPr>
      <w:r>
        <w:t>when you delete your zalando account, your lounge by zalando will also be deleted.</w:t>
      </w:r>
    </w:p>
    <w:p w14:paraId="4D9F4B03" w14:textId="77777777" w:rsidR="00E5106B" w:rsidRDefault="00910EA9" w:rsidP="008F57A2">
      <w:pPr>
        <w:spacing w:line="240" w:lineRule="auto"/>
      </w:pPr>
      <w:r>
        <w:t>can i use my zalando</w:t>
      </w:r>
      <w:r>
        <w:t xml:space="preserve"> account in another country?</w:t>
      </w:r>
    </w:p>
    <w:p w14:paraId="730D8C60" w14:textId="77777777" w:rsidR="00E5106B" w:rsidRDefault="00910EA9" w:rsidP="008F57A2">
      <w:pPr>
        <w:spacing w:line="240" w:lineRule="auto"/>
      </w:pPr>
      <w:r>
        <w:t>yes, you can use your zalando account in another country. just use your existing login details to access a different country's zalando shop, and add a new billing/shipping address located in the country you're shopping from.</w:t>
      </w:r>
    </w:p>
    <w:p w14:paraId="69CF3A5B" w14:textId="77777777" w:rsidR="00E5106B" w:rsidRDefault="00910EA9" w:rsidP="008F57A2">
      <w:pPr>
        <w:spacing w:line="240" w:lineRule="auto"/>
      </w:pPr>
      <w:r>
        <w:t>ho</w:t>
      </w:r>
      <w:r>
        <w:t>w can i better protect my account?</w:t>
      </w:r>
    </w:p>
    <w:p w14:paraId="4DFE9C16" w14:textId="77777777" w:rsidR="00E5106B" w:rsidRDefault="00910EA9" w:rsidP="008F57A2">
      <w:pPr>
        <w:spacing w:line="240" w:lineRule="auto"/>
      </w:pPr>
      <w:r>
        <w:t>the easiest way to protect your account is by choosing a strong password. here are a few recommendations:</w:t>
      </w:r>
    </w:p>
    <w:p w14:paraId="3BB6C877" w14:textId="77777777" w:rsidR="00E5106B" w:rsidRDefault="00910EA9" w:rsidP="008F57A2">
      <w:pPr>
        <w:spacing w:line="240" w:lineRule="auto"/>
      </w:pPr>
      <w:r>
        <w:t>make it long. using long passwords is critical to password strength. an 8-character password will take anywhere fro</w:t>
      </w:r>
      <w:r>
        <w:t>m a few minutes to a few weeks to crack while a 16-character password will take a minimum of 34.000 years to crack.</w:t>
      </w:r>
    </w:p>
    <w:p w14:paraId="6E355A37" w14:textId="77777777" w:rsidR="00E5106B" w:rsidRDefault="00910EA9" w:rsidP="008F57A2">
      <w:pPr>
        <w:spacing w:line="240" w:lineRule="auto"/>
      </w:pPr>
      <w:r>
        <w:t>use lower and upper case letters, numbers, and special characters. the password 'howstrong' would take 2 minutes to crack while it would tak</w:t>
      </w:r>
      <w:r>
        <w:t>e 3 weeks for attackers to crack the password 'h0wstr0!g'.</w:t>
      </w:r>
    </w:p>
    <w:p w14:paraId="0FD2D9C8" w14:textId="77777777" w:rsidR="00E5106B" w:rsidRDefault="00910EA9" w:rsidP="008F57A2">
      <w:pPr>
        <w:spacing w:line="240" w:lineRule="auto"/>
      </w:pPr>
      <w:r>
        <w:t>do not reuse passwords. reusing the same password for multiple accounts is dangerous as it makes you vulnerable to credential stuffing attacks, which take leaked credentials from one site/service a</w:t>
      </w:r>
      <w:r>
        <w:t>nd use them on other sites/services. it's as if you had multiple houses and used the same lock and key for all of them.</w:t>
      </w:r>
    </w:p>
    <w:p w14:paraId="26F9936B" w14:textId="77777777" w:rsidR="00E5106B" w:rsidRDefault="00910EA9" w:rsidP="008F57A2">
      <w:pPr>
        <w:spacing w:line="240" w:lineRule="auto"/>
      </w:pPr>
      <w:r>
        <w:t>make your passwords random.</w:t>
      </w:r>
    </w:p>
    <w:p w14:paraId="4F992778" w14:textId="77777777" w:rsidR="00E5106B" w:rsidRDefault="00910EA9" w:rsidP="008F57A2">
      <w:pPr>
        <w:spacing w:line="240" w:lineRule="auto"/>
      </w:pPr>
      <w:r>
        <w:t>do not include words related to your personal information in your passwords as it would give an advantage to</w:t>
      </w:r>
      <w:r>
        <w:t xml:space="preserve"> attackers.</w:t>
      </w:r>
    </w:p>
    <w:p w14:paraId="418BF7E4" w14:textId="77777777" w:rsidR="00E5106B" w:rsidRDefault="00910EA9" w:rsidP="008F57A2">
      <w:pPr>
        <w:spacing w:line="240" w:lineRule="auto"/>
      </w:pPr>
      <w:r>
        <w:t>use a password manager. a password manager is an application that helps you create, store, and manage unique passwords. it is the easiest and most secure way to accomplish this.</w:t>
      </w:r>
    </w:p>
    <w:p w14:paraId="31B1C2BE" w14:textId="77777777" w:rsidR="00E5106B" w:rsidRDefault="00910EA9" w:rsidP="008F57A2">
      <w:pPr>
        <w:spacing w:line="240" w:lineRule="auto"/>
      </w:pPr>
      <w:r>
        <w:t xml:space="preserve">if you have any questions or concerns about data </w:t>
      </w:r>
      <w:r>
        <w:t>protection please contact our privacy team: datenschutz@zalando.de</w:t>
      </w:r>
    </w:p>
    <w:p w14:paraId="0B88AF7E" w14:textId="77777777" w:rsidR="00E5106B" w:rsidRDefault="00910EA9" w:rsidP="008F57A2">
      <w:pPr>
        <w:spacing w:line="240" w:lineRule="auto"/>
      </w:pPr>
      <w:r>
        <w:t>you can also contact our data protection officer directly in the following postal address indicating that it is "to the attention of data protection officer":</w:t>
      </w:r>
    </w:p>
    <w:p w14:paraId="15C13EA8" w14:textId="77777777" w:rsidR="00E5106B" w:rsidRDefault="00910EA9" w:rsidP="008F57A2">
      <w:pPr>
        <w:spacing w:line="240" w:lineRule="auto"/>
      </w:pPr>
      <w:r>
        <w:t>data protection zalando se</w:t>
      </w:r>
    </w:p>
    <w:p w14:paraId="318D6A41" w14:textId="77777777" w:rsidR="00E5106B" w:rsidRDefault="00910EA9" w:rsidP="008F57A2">
      <w:pPr>
        <w:spacing w:after="0" w:line="240" w:lineRule="auto"/>
      </w:pPr>
      <w:r>
        <w:t>val</w:t>
      </w:r>
      <w:r>
        <w:t>eska-gert-straße 5</w:t>
      </w:r>
    </w:p>
    <w:p w14:paraId="1932146F" w14:textId="77777777" w:rsidR="00E5106B" w:rsidRDefault="00910EA9" w:rsidP="008F57A2">
      <w:pPr>
        <w:spacing w:after="0" w:line="240" w:lineRule="auto"/>
      </w:pPr>
      <w:r>
        <w:t>10243 berlin</w:t>
      </w:r>
    </w:p>
    <w:p w14:paraId="3146B17B" w14:textId="77777777" w:rsidR="00E5106B" w:rsidRDefault="00910EA9" w:rsidP="008F57A2">
      <w:pPr>
        <w:spacing w:after="0" w:line="240" w:lineRule="auto"/>
      </w:pPr>
      <w:r>
        <w:t>germany</w:t>
      </w:r>
    </w:p>
    <w:p w14:paraId="00137648" w14:textId="1545F968" w:rsidR="00E5106B" w:rsidRDefault="00910EA9" w:rsidP="008F57A2">
      <w:pPr>
        <w:spacing w:line="240" w:lineRule="auto"/>
      </w:pPr>
      <w:r>
        <w:t>telefax: +49 (0)30 2759 46 93</w:t>
      </w:r>
    </w:p>
    <w:p w14:paraId="387DC4C7" w14:textId="77777777" w:rsidR="008F57A2" w:rsidRDefault="008F57A2" w:rsidP="008F57A2">
      <w:pPr>
        <w:spacing w:line="240" w:lineRule="auto"/>
      </w:pPr>
    </w:p>
    <w:p w14:paraId="05AD5D49" w14:textId="77777777" w:rsidR="00E5106B" w:rsidRDefault="00910EA9" w:rsidP="008F57A2">
      <w:pPr>
        <w:spacing w:line="240" w:lineRule="auto"/>
      </w:pPr>
      <w:r>
        <w:lastRenderedPageBreak/>
        <w:t>how does zalando protect my account?</w:t>
      </w:r>
    </w:p>
    <w:p w14:paraId="66E064AD" w14:textId="77777777" w:rsidR="00E5106B" w:rsidRDefault="00910EA9" w:rsidP="008F57A2">
      <w:pPr>
        <w:spacing w:line="240" w:lineRule="auto"/>
      </w:pPr>
      <w:r>
        <w:t xml:space="preserve">we know that security and protection are important to our customers, therefore we continuously improve our security measures. our website is </w:t>
      </w:r>
      <w:r>
        <w:t>equipped with protection mechanisms like two factor authorisation to ensure that any data you provide is secure and cannot be accessed by unauthorised parties. we monitor account activity for suspicious behaviour and will alert you if we detect anything ou</w:t>
      </w:r>
      <w:r>
        <w:t>t of the ordinary.</w:t>
      </w:r>
    </w:p>
    <w:p w14:paraId="49834052" w14:textId="77777777" w:rsidR="00E5106B" w:rsidRDefault="00910EA9" w:rsidP="008F57A2">
      <w:pPr>
        <w:spacing w:line="240" w:lineRule="auto"/>
      </w:pPr>
      <w:r>
        <w:t>you may be asked from time to time to verify your account with a code or logging in again.</w:t>
      </w:r>
    </w:p>
    <w:p w14:paraId="4B475AA3" w14:textId="77777777" w:rsidR="00E5106B" w:rsidRDefault="00910EA9" w:rsidP="008F57A2">
      <w:pPr>
        <w:spacing w:line="240" w:lineRule="auto"/>
      </w:pPr>
      <w:r>
        <w:t>what should i do if i see unauthorised activity in my account?</w:t>
      </w:r>
    </w:p>
    <w:p w14:paraId="0B6CF8AF" w14:textId="77777777" w:rsidR="00E5106B" w:rsidRDefault="00910EA9" w:rsidP="008F57A2">
      <w:pPr>
        <w:spacing w:line="240" w:lineRule="auto"/>
      </w:pPr>
      <w:r>
        <w:t>if you believe that your account was misused, please contact our customer care team</w:t>
      </w:r>
      <w:r>
        <w:t xml:space="preserve"> using one of the contact buttons below so that we can deactivate the account and prevent further misuse. our specialists will advise you on any further steps.</w:t>
      </w:r>
    </w:p>
    <w:p w14:paraId="6E8D0067" w14:textId="77777777" w:rsidR="00E5106B" w:rsidRDefault="00910EA9" w:rsidP="008F57A2">
      <w:pPr>
        <w:spacing w:line="240" w:lineRule="auto"/>
      </w:pPr>
      <w:r>
        <w:t>what should i know about phishing emails?</w:t>
      </w:r>
    </w:p>
    <w:p w14:paraId="32555D6A" w14:textId="77777777" w:rsidR="00E5106B" w:rsidRDefault="00910EA9" w:rsidP="008F57A2">
      <w:pPr>
        <w:spacing w:line="240" w:lineRule="auto"/>
      </w:pPr>
      <w:r>
        <w:t>unfortunately, email scams are a serious issue that so</w:t>
      </w:r>
      <w:r>
        <w:t>metimes affects us too. known as 'phishing attacks', in these emails fraudsters impersonate trusted entities, often using elements like a company logo and a familiar layout to deceive users into sharing sensitive information or taking harmful actions. thes</w:t>
      </w:r>
      <w:r>
        <w:t>e may for example take the form of fake order confirmation and payment reminder emails.</w:t>
      </w:r>
    </w:p>
    <w:p w14:paraId="0FED77DD" w14:textId="77777777" w:rsidR="00E5106B" w:rsidRDefault="00910EA9" w:rsidP="008F57A2">
      <w:pPr>
        <w:spacing w:line="240" w:lineRule="auto"/>
      </w:pPr>
      <w:r>
        <w:t>please never visit any links or open any attached files in any emails that look suspicious.</w:t>
      </w:r>
    </w:p>
    <w:p w14:paraId="241C1049" w14:textId="77777777" w:rsidR="00E5106B" w:rsidRDefault="00910EA9" w:rsidP="008F57A2">
      <w:pPr>
        <w:spacing w:line="240" w:lineRule="auto"/>
      </w:pPr>
      <w:r>
        <w:t>things to look out for:</w:t>
      </w:r>
    </w:p>
    <w:p w14:paraId="63A9806E" w14:textId="77777777" w:rsidR="00E5106B" w:rsidRDefault="00910EA9" w:rsidP="008F57A2">
      <w:pPr>
        <w:spacing w:line="240" w:lineRule="auto"/>
      </w:pPr>
      <w:r>
        <w:t>spelling errors or grammar inconsistencies: these em</w:t>
      </w:r>
      <w:r>
        <w:t>ails are typically auto-generated or poorly translated.</w:t>
      </w:r>
    </w:p>
    <w:p w14:paraId="78B0F9D6" w14:textId="77777777" w:rsidR="00E5106B" w:rsidRDefault="00910EA9" w:rsidP="008F57A2">
      <w:pPr>
        <w:spacing w:line="240" w:lineRule="auto"/>
      </w:pPr>
      <w:r>
        <w:t>the sender's address. it should match the domain of the company or entity they claim to represent.</w:t>
      </w:r>
    </w:p>
    <w:p w14:paraId="386D8CF1" w14:textId="77777777" w:rsidR="00E5106B" w:rsidRDefault="00910EA9" w:rsidP="008F57A2">
      <w:pPr>
        <w:spacing w:line="240" w:lineRule="auto"/>
      </w:pPr>
      <w:r>
        <w:t>how they address you: for instance, at zalando, we always use your name (e.g 'hello juan'). if it sim</w:t>
      </w:r>
      <w:r>
        <w:t>ply says "dear user/client," be suspicious!</w:t>
      </w:r>
    </w:p>
    <w:p w14:paraId="5DC4B950" w14:textId="77777777" w:rsidR="00E5106B" w:rsidRDefault="00910EA9" w:rsidP="008F57A2">
      <w:pPr>
        <w:spacing w:line="240" w:lineRule="auto"/>
      </w:pPr>
      <w:r>
        <w:t>in addition, before clicking on any links to share any information, you can log in into the official app or website of the company or service they claim to be from and check for notifications there first.</w:t>
      </w:r>
    </w:p>
    <w:p w14:paraId="5F062201" w14:textId="77777777" w:rsidR="00E5106B" w:rsidRDefault="00910EA9" w:rsidP="008F57A2">
      <w:pPr>
        <w:spacing w:line="240" w:lineRule="auto"/>
      </w:pPr>
      <w:r>
        <w:t xml:space="preserve">do you </w:t>
      </w:r>
      <w:r>
        <w:t>suspect scammers may have got a hold of your personal details?</w:t>
      </w:r>
    </w:p>
    <w:p w14:paraId="09536871" w14:textId="77777777" w:rsidR="00E5106B" w:rsidRDefault="00910EA9" w:rsidP="008F57A2">
      <w:pPr>
        <w:spacing w:line="240" w:lineRule="auto"/>
      </w:pPr>
      <w:r>
        <w:t xml:space="preserve">we recommend that you change your password as soon as possible. to do this, go to 'change contact data'. please also check your access details to other important accounts (e.g. online banking) </w:t>
      </w:r>
      <w:r>
        <w:t>and change these if necessary.</w:t>
      </w:r>
    </w:p>
    <w:p w14:paraId="5FDA75FD" w14:textId="77777777" w:rsidR="00E5106B" w:rsidRDefault="00910EA9" w:rsidP="008F57A2">
      <w:pPr>
        <w:spacing w:line="240" w:lineRule="auto"/>
      </w:pPr>
      <w:r>
        <w:t>if you have any other questions about email phishing, get in contact with us and we will be glad to help out.</w:t>
      </w:r>
    </w:p>
    <w:p w14:paraId="5AED5AED" w14:textId="77777777" w:rsidR="00E5106B" w:rsidRDefault="00910EA9" w:rsidP="008F57A2">
      <w:pPr>
        <w:spacing w:line="240" w:lineRule="auto"/>
      </w:pPr>
      <w:r>
        <w:t>why is my web provider recommending that i change my password?</w:t>
      </w:r>
    </w:p>
    <w:p w14:paraId="5EC62524" w14:textId="77777777" w:rsidR="00E5106B" w:rsidRDefault="00910EA9" w:rsidP="008F57A2">
      <w:pPr>
        <w:spacing w:line="240" w:lineRule="auto"/>
      </w:pPr>
      <w:r>
        <w:t>according to our privacy notice, your credentials ar</w:t>
      </w:r>
      <w:r>
        <w:t>e secured on our website and zalando will never use them for any purpose.</w:t>
      </w:r>
    </w:p>
    <w:p w14:paraId="728BB742" w14:textId="77777777" w:rsidR="00E5106B" w:rsidRDefault="00910EA9" w:rsidP="008F57A2">
      <w:pPr>
        <w:spacing w:line="240" w:lineRule="auto"/>
      </w:pPr>
      <w:r>
        <w:lastRenderedPageBreak/>
        <w:t>if google recommends changing your password on our website, this is not related to a zalando specific data breach. this is a google chrome feature that verifies if the password for a</w:t>
      </w:r>
      <w:r>
        <w:t>ll websites you log in to has been part of any known breach.</w:t>
      </w:r>
    </w:p>
    <w:p w14:paraId="75024F5E" w14:textId="77777777" w:rsidR="00E5106B" w:rsidRDefault="00910EA9" w:rsidP="008F57A2">
      <w:pPr>
        <w:spacing w:line="240" w:lineRule="auto"/>
      </w:pPr>
      <w:r>
        <w:t>when you logged-in to our website, google chrome possibly noticed the password or username you used are potentially exposed in one of the known data breaches.</w:t>
      </w:r>
    </w:p>
    <w:p w14:paraId="74ABB4AB" w14:textId="77777777" w:rsidR="00E5106B" w:rsidRDefault="00910EA9" w:rsidP="008F57A2">
      <w:pPr>
        <w:spacing w:line="240" w:lineRule="auto"/>
      </w:pPr>
      <w:r>
        <w:t>please visit google security blog fo</w:t>
      </w:r>
      <w:r>
        <w:t>r more information.</w:t>
      </w:r>
    </w:p>
    <w:p w14:paraId="7A3EF722" w14:textId="77777777" w:rsidR="00E5106B" w:rsidRDefault="00910EA9" w:rsidP="008F57A2">
      <w:pPr>
        <w:spacing w:line="240" w:lineRule="auto"/>
      </w:pPr>
      <w:r>
        <w:t>what does it mean that my email/password is on a list of public data breaches?</w:t>
      </w:r>
    </w:p>
    <w:p w14:paraId="5C9BCCA9" w14:textId="77777777" w:rsidR="00E5106B" w:rsidRDefault="00910EA9" w:rsidP="008F57A2">
      <w:pPr>
        <w:spacing w:line="240" w:lineRule="auto"/>
      </w:pPr>
      <w:r>
        <w:t xml:space="preserve">if we notified you that your registration or login data is on a list of public data breaches, this means that the email/password you entered has been leaked </w:t>
      </w:r>
      <w:r>
        <w:t>on websites outside of zalando. in this case, we strongly advise that you change your password on all websites where you use the same set of username and password as a precautionary measure.</w:t>
      </w:r>
    </w:p>
    <w:p w14:paraId="60074C3B" w14:textId="77777777" w:rsidR="00E5106B" w:rsidRDefault="00910EA9" w:rsidP="008F57A2">
      <w:pPr>
        <w:spacing w:line="240" w:lineRule="auto"/>
      </w:pPr>
      <w:r>
        <w:t>what should i know about the newsletter?</w:t>
      </w:r>
    </w:p>
    <w:p w14:paraId="13044F4C" w14:textId="77777777" w:rsidR="00E5106B" w:rsidRDefault="00910EA9" w:rsidP="008F57A2">
      <w:pPr>
        <w:spacing w:line="240" w:lineRule="auto"/>
      </w:pPr>
      <w:r>
        <w:t>when you subscribe to ou</w:t>
      </w:r>
      <w:r>
        <w:t>r newsletter you will get updates on all the latest trends and fashion twice a week. every tuesday you will receive a newsletter supplement featuring a special topic on style. you will also be the first to know about new products, discounts, and promotions</w:t>
      </w:r>
      <w:r>
        <w:t xml:space="preserve"> to take advantage of our latest offers and services.</w:t>
      </w:r>
    </w:p>
    <w:p w14:paraId="2762E49D" w14:textId="77777777" w:rsidR="00E5106B" w:rsidRDefault="00910EA9" w:rsidP="008F57A2">
      <w:pPr>
        <w:spacing w:line="240" w:lineRule="auto"/>
      </w:pPr>
      <w:r>
        <w:t>how can i subscribe to the newsletter?</w:t>
      </w:r>
    </w:p>
    <w:p w14:paraId="17E911E3" w14:textId="77777777" w:rsidR="00E5106B" w:rsidRDefault="00910EA9" w:rsidP="008F57A2">
      <w:pPr>
        <w:spacing w:line="240" w:lineRule="auto"/>
      </w:pPr>
      <w:r>
        <w:t>you can subscribe to our newsletter under 'newsletters' in your account.</w:t>
      </w:r>
    </w:p>
    <w:p w14:paraId="635FE371" w14:textId="77777777" w:rsidR="00E5106B" w:rsidRDefault="00910EA9" w:rsidP="008F57A2">
      <w:pPr>
        <w:spacing w:line="240" w:lineRule="auto"/>
      </w:pPr>
      <w:r>
        <w:t>how can i unsubscribe from the newsletter?</w:t>
      </w:r>
    </w:p>
    <w:p w14:paraId="70A545CE" w14:textId="77777777" w:rsidR="00E5106B" w:rsidRDefault="00910EA9" w:rsidP="008F57A2">
      <w:pPr>
        <w:spacing w:line="240" w:lineRule="auto"/>
      </w:pPr>
      <w:r>
        <w:t>you can unsubscribe from our newsletter under '</w:t>
      </w:r>
      <w:r>
        <w:t>newsletters' in your account.</w:t>
      </w:r>
    </w:p>
    <w:p w14:paraId="0F73F549" w14:textId="77777777" w:rsidR="00E5106B" w:rsidRDefault="00910EA9" w:rsidP="008F57A2">
      <w:pPr>
        <w:spacing w:line="240" w:lineRule="auto"/>
      </w:pPr>
      <w:r>
        <w:t>please note:</w:t>
      </w:r>
    </w:p>
    <w:p w14:paraId="6E95B853" w14:textId="77777777" w:rsidR="00E5106B" w:rsidRDefault="00910EA9" w:rsidP="008F57A2">
      <w:pPr>
        <w:spacing w:line="240" w:lineRule="auto"/>
      </w:pPr>
      <w:r>
        <w:t>before you unsubscribe, please make sure that you do not mark these emails as spam, as this may also block the delivery of other important emails from zalando (order confirmation, etc).</w:t>
      </w:r>
    </w:p>
    <w:p w14:paraId="00CD3AF2" w14:textId="77777777" w:rsidR="00E5106B" w:rsidRDefault="00910EA9" w:rsidP="008F57A2">
      <w:pPr>
        <w:spacing w:line="240" w:lineRule="auto"/>
      </w:pPr>
      <w:r>
        <w:t xml:space="preserve">what are zalando's </w:t>
      </w:r>
      <w:r>
        <w:t>accessibility functionalities?</w:t>
      </w:r>
    </w:p>
    <w:p w14:paraId="5C5B13E1" w14:textId="77777777" w:rsidR="00E5106B" w:rsidRDefault="00910EA9" w:rsidP="008F57A2">
      <w:pPr>
        <w:spacing w:line="240" w:lineRule="auto"/>
      </w:pPr>
      <w:r>
        <w:t>we are committed to providing the best possible experience for all our customers. that's why we are actively working to make our website accessible and easy to use for everyone.</w:t>
      </w:r>
    </w:p>
    <w:p w14:paraId="2D1680E6" w14:textId="77777777" w:rsidR="00E5106B" w:rsidRDefault="00910EA9" w:rsidP="008F57A2">
      <w:pPr>
        <w:spacing w:line="240" w:lineRule="auto"/>
      </w:pPr>
      <w:r>
        <w:t>our commitment to accessibility</w:t>
      </w:r>
    </w:p>
    <w:p w14:paraId="535BB48C" w14:textId="77777777" w:rsidR="00E5106B" w:rsidRDefault="00910EA9" w:rsidP="008F57A2">
      <w:pPr>
        <w:spacing w:line="240" w:lineRule="auto"/>
      </w:pPr>
      <w:r>
        <w:t>at zalando, acc</w:t>
      </w:r>
      <w:r>
        <w:t>essibility is a core part of our mission. we believe that everyone should have equitable access to fashion and a seamless online shopping experience. to achieve this, we have integrated accessibility into our internal policies and development processes, en</w:t>
      </w:r>
      <w:r>
        <w:t>suring that it remains a priority.</w:t>
      </w:r>
    </w:p>
    <w:p w14:paraId="002A3328" w14:textId="77777777" w:rsidR="00E5106B" w:rsidRDefault="00910EA9" w:rsidP="008F57A2">
      <w:pPr>
        <w:spacing w:line="240" w:lineRule="auto"/>
      </w:pPr>
      <w:r>
        <w:t>our accessibility approach &amp; process</w:t>
      </w:r>
    </w:p>
    <w:p w14:paraId="6DF94644" w14:textId="77777777" w:rsidR="00E5106B" w:rsidRDefault="00910EA9" w:rsidP="008F57A2">
      <w:pPr>
        <w:spacing w:line="240" w:lineRule="auto"/>
      </w:pPr>
      <w:r>
        <w:t xml:space="preserve">our approach to accessibility is holistic and integrated into every stage of our operations, from product development to quality assurance. we follow a 'shift-left' approach, meaning </w:t>
      </w:r>
      <w:r>
        <w:lastRenderedPageBreak/>
        <w:t>t</w:t>
      </w:r>
      <w:r>
        <w:t>hat accessibility is a foundational requirement from the very beginning of the design and development process, not an afterthought.</w:t>
      </w:r>
    </w:p>
    <w:p w14:paraId="0F099C83" w14:textId="77777777" w:rsidR="00E5106B" w:rsidRDefault="00910EA9" w:rsidP="008F57A2">
      <w:pPr>
        <w:spacing w:line="240" w:lineRule="auto"/>
      </w:pPr>
      <w:r>
        <w:t>our teams are continuously trained on accessibility best practices and are equipped to ensure that inclusive design is a pri</w:t>
      </w:r>
      <w:r>
        <w:t>ority. we have also set up a monitoring strategy, including both self-assessments and external audits, to regularly test our services and validate our progress.</w:t>
      </w:r>
    </w:p>
    <w:p w14:paraId="7EC60E8D" w14:textId="77777777" w:rsidR="00E5106B" w:rsidRDefault="00910EA9" w:rsidP="008F57A2">
      <w:pPr>
        <w:spacing w:line="240" w:lineRule="auto"/>
      </w:pPr>
      <w:r>
        <w:t>compliance status</w:t>
      </w:r>
    </w:p>
    <w:p w14:paraId="0F292393" w14:textId="77777777" w:rsidR="00E5106B" w:rsidRDefault="00910EA9" w:rsidP="008F57A2">
      <w:pPr>
        <w:spacing w:line="240" w:lineRule="auto"/>
      </w:pPr>
      <w:r>
        <w:t>zalando is dedicated to meeting and exceeding accessibility standards. we are</w:t>
      </w:r>
      <w:r>
        <w:t xml:space="preserve"> actively working toward compliance with the web content accessibility guidelines (wcag) 2.2 level aa and the en 301 549 european standard, in accordance with the european accessibility act (eaa) and respective national implementation.</w:t>
      </w:r>
    </w:p>
    <w:p w14:paraId="384664B1" w14:textId="77777777" w:rsidR="00E5106B" w:rsidRDefault="00910EA9" w:rsidP="008F57A2">
      <w:pPr>
        <w:spacing w:line="240" w:lineRule="auto"/>
      </w:pPr>
      <w:r>
        <w:t>currently, the zalan</w:t>
      </w:r>
      <w:r>
        <w:t>do website is partially compliant with the aforementioned standards. this means that while most of our content and main features are accessible, some parts do not yet fully comply with the standard.</w:t>
      </w:r>
    </w:p>
    <w:p w14:paraId="7F91AD2B" w14:textId="77777777" w:rsidR="00E5106B" w:rsidRDefault="00910EA9" w:rsidP="008F57A2">
      <w:pPr>
        <w:spacing w:line="240" w:lineRule="auto"/>
      </w:pPr>
      <w:r>
        <w:t>what is already accessible</w:t>
      </w:r>
    </w:p>
    <w:p w14:paraId="12AD46C8" w14:textId="77777777" w:rsidR="00E5106B" w:rsidRDefault="00910EA9" w:rsidP="008F57A2">
      <w:pPr>
        <w:spacing w:line="240" w:lineRule="auto"/>
      </w:pPr>
      <w:r>
        <w:t xml:space="preserve">we have focused on </w:t>
      </w:r>
      <w:r>
        <w:t>making the most important parts of the shopping journey accessible. our main user journeys, including browsing products, searching for items, adding to cart, and checking out, are accessible to users who rely on screen readers and keyboard navigation.</w:t>
      </w:r>
    </w:p>
    <w:p w14:paraId="1C811963" w14:textId="77777777" w:rsidR="00E5106B" w:rsidRDefault="00910EA9" w:rsidP="008F57A2">
      <w:pPr>
        <w:spacing w:line="240" w:lineRule="auto"/>
      </w:pPr>
      <w:r>
        <w:t>addi</w:t>
      </w:r>
      <w:r>
        <w:t>tionally, we have implemented descriptive alt text for all non-decorative images across our website, ensuring that users with screen readers can understand the visual content.</w:t>
      </w:r>
    </w:p>
    <w:p w14:paraId="1FB79D52" w14:textId="77777777" w:rsidR="00E5106B" w:rsidRDefault="00910EA9" w:rsidP="008F57A2">
      <w:pPr>
        <w:spacing w:line="240" w:lineRule="auto"/>
      </w:pPr>
      <w:r>
        <w:t>we have also made most of our interactive components, such as product carousels,</w:t>
      </w:r>
      <w:r>
        <w:t xml:space="preserve"> pop-up modals, and drop-down menus, accessible to ensure they can be used with assistive technologies and keyboard navigation.</w:t>
      </w:r>
    </w:p>
    <w:p w14:paraId="621B08A9" w14:textId="77777777" w:rsidR="00E5106B" w:rsidRDefault="00910EA9" w:rsidP="008F57A2">
      <w:pPr>
        <w:spacing w:line="240" w:lineRule="auto"/>
      </w:pPr>
      <w:r>
        <w:t>areas for improvement</w:t>
      </w:r>
    </w:p>
    <w:p w14:paraId="42282C3D" w14:textId="77777777" w:rsidR="00E5106B" w:rsidRDefault="00910EA9" w:rsidP="008F57A2">
      <w:pPr>
        <w:spacing w:line="240" w:lineRule="auto"/>
      </w:pPr>
      <w:r>
        <w:t>we are actively working to address remaining accessibility barriers to provide a fully accessible shopping</w:t>
      </w:r>
      <w:r>
        <w:t xml:space="preserve"> experience. some of the areas we are currently improving include:</w:t>
      </w:r>
    </w:p>
    <w:p w14:paraId="1A35E8C5" w14:textId="77777777" w:rsidR="00E5106B" w:rsidRDefault="00910EA9" w:rsidP="008F57A2">
      <w:pPr>
        <w:spacing w:line="240" w:lineRule="auto"/>
      </w:pPr>
      <w:r>
        <w:t>error handling and user feedback: we're enhancing form usability by ensuring all fields have proper labels and providing clear, text-based error messages. these messages are programmaticall</w:t>
      </w:r>
      <w:r>
        <w:t>y linked to their corresponding fields, making it easy for users with assistive technologies to identify and correct errors.</w:t>
      </w:r>
    </w:p>
    <w:p w14:paraId="212F816B" w14:textId="77777777" w:rsidR="00E5106B" w:rsidRDefault="00910EA9" w:rsidP="008F57A2">
      <w:pPr>
        <w:spacing w:line="240" w:lineRule="auto"/>
      </w:pPr>
      <w:r>
        <w:t xml:space="preserve">semantic structure and navigation: we are committed to improving our website's overall structure. we're implementing a logical and </w:t>
      </w:r>
      <w:r>
        <w:t>consistent heading structure (h1, h2, etc.) across all pages to aid screen reader navigation and improve content comprehension for all users. we are also adding "skip to content" links that become visible upon keyboard focus, allowing users to bypass repet</w:t>
      </w:r>
      <w:r>
        <w:t>itive navigation elements.</w:t>
      </w:r>
    </w:p>
    <w:p w14:paraId="3684B406" w14:textId="77777777" w:rsidR="00E5106B" w:rsidRDefault="00910EA9" w:rsidP="008F57A2">
      <w:pPr>
        <w:spacing w:line="240" w:lineRule="auto"/>
      </w:pPr>
      <w:r>
        <w:t>sufficient contrast: beyond just text, we are improving the color contrast of non-text elements such as icons, buttons, and other graphical components. this ensures users with low vision or color vision deficiencies can easily pe</w:t>
      </w:r>
      <w:r>
        <w:t>rceive and interact with key parts of the interface.</w:t>
      </w:r>
    </w:p>
    <w:p w14:paraId="1BFB0EF7" w14:textId="77777777" w:rsidR="00E5106B" w:rsidRDefault="00910EA9" w:rsidP="008F57A2">
      <w:pPr>
        <w:spacing w:line="240" w:lineRule="auto"/>
      </w:pPr>
      <w:r>
        <w:lastRenderedPageBreak/>
        <w:t>keyboard and focus management: we are enhancing keyboard navigation for all interactive components to ensure a clear and visible focus indicator.</w:t>
      </w:r>
    </w:p>
    <w:p w14:paraId="0979E9D5" w14:textId="77777777" w:rsidR="00E5106B" w:rsidRDefault="00910EA9" w:rsidP="008F57A2">
      <w:pPr>
        <w:spacing w:line="240" w:lineRule="auto"/>
      </w:pPr>
      <w:r>
        <w:t>user preferences: we are developing support for dynamic t</w:t>
      </w:r>
      <w:r>
        <w:t>ext, landscape and a dark mode feature to give users more control over their visual settings.</w:t>
      </w:r>
    </w:p>
    <w:p w14:paraId="250C4A86" w14:textId="77777777" w:rsidR="00E5106B" w:rsidRDefault="00910EA9" w:rsidP="008F57A2">
      <w:pPr>
        <w:spacing w:line="240" w:lineRule="auto"/>
      </w:pPr>
      <w:r>
        <w:t>video content: we're actively working to improve the accessibility of our video content. this includes adding captions and audio descriptions for all videos and p</w:t>
      </w:r>
      <w:r>
        <w:t>roviding playback controls (play/pause) for all animated content and videos, giving users control over their experience.</w:t>
      </w:r>
    </w:p>
    <w:p w14:paraId="6393CEB8" w14:textId="77777777" w:rsidR="00E5106B" w:rsidRDefault="00910EA9" w:rsidP="008F57A2">
      <w:pPr>
        <w:spacing w:line="240" w:lineRule="auto"/>
      </w:pPr>
      <w:r>
        <w:t>technical specifications</w:t>
      </w:r>
    </w:p>
    <w:p w14:paraId="386E5318" w14:textId="77777777" w:rsidR="00E5106B" w:rsidRDefault="00910EA9" w:rsidP="008F57A2">
      <w:pPr>
        <w:spacing w:line="240" w:lineRule="auto"/>
      </w:pPr>
      <w:r>
        <w:t>zalando's web accessibility relies on the following technologies, which are necessary for full compliance with</w:t>
      </w:r>
      <w:r>
        <w:t xml:space="preserve"> our target accessibility standards:</w:t>
      </w:r>
    </w:p>
    <w:p w14:paraId="7B7688EC" w14:textId="77777777" w:rsidR="00E5106B" w:rsidRDefault="00910EA9" w:rsidP="008F57A2">
      <w:pPr>
        <w:spacing w:line="240" w:lineRule="auto"/>
      </w:pPr>
      <w:r>
        <w:t>html</w:t>
      </w:r>
    </w:p>
    <w:p w14:paraId="0D6FB156" w14:textId="77777777" w:rsidR="00E5106B" w:rsidRDefault="00910EA9" w:rsidP="008F57A2">
      <w:pPr>
        <w:spacing w:line="240" w:lineRule="auto"/>
      </w:pPr>
      <w:r>
        <w:t>wai-aria</w:t>
      </w:r>
    </w:p>
    <w:p w14:paraId="10F2DD6D" w14:textId="77777777" w:rsidR="00E5106B" w:rsidRDefault="00910EA9" w:rsidP="008F57A2">
      <w:pPr>
        <w:spacing w:line="240" w:lineRule="auto"/>
      </w:pPr>
      <w:r>
        <w:t>css</w:t>
      </w:r>
    </w:p>
    <w:p w14:paraId="50256661" w14:textId="77777777" w:rsidR="00E5106B" w:rsidRDefault="00910EA9" w:rsidP="008F57A2">
      <w:pPr>
        <w:spacing w:line="240" w:lineRule="auto"/>
      </w:pPr>
      <w:r>
        <w:t>javascript</w:t>
      </w:r>
    </w:p>
    <w:p w14:paraId="45D57187" w14:textId="77777777" w:rsidR="00E5106B" w:rsidRDefault="00910EA9" w:rsidP="008F57A2">
      <w:pPr>
        <w:spacing w:line="240" w:lineRule="auto"/>
      </w:pPr>
      <w:r>
        <w:t>we recommend using modern browsers like google chrome, safari, or edge for the best experience with assistive technologies such as nvda, voiceover, and talkback.</w:t>
      </w:r>
    </w:p>
    <w:p w14:paraId="28711D2A" w14:textId="77777777" w:rsidR="00E5106B" w:rsidRDefault="00910EA9" w:rsidP="008F57A2">
      <w:pPr>
        <w:spacing w:line="240" w:lineRule="auto"/>
      </w:pPr>
      <w:r>
        <w:t>feedback</w:t>
      </w:r>
    </w:p>
    <w:p w14:paraId="167894EC" w14:textId="77777777" w:rsidR="00E5106B" w:rsidRDefault="00910EA9" w:rsidP="008F57A2">
      <w:pPr>
        <w:spacing w:line="240" w:lineRule="auto"/>
      </w:pPr>
      <w:r>
        <w:t xml:space="preserve">we welcome your </w:t>
      </w:r>
      <w:r>
        <w:t>feedback and appreciate you helping us improve. if you encounter an accessibility issue or have suggestions, please contact our support team.</w:t>
      </w:r>
    </w:p>
    <w:p w14:paraId="2AF5F235" w14:textId="77777777" w:rsidR="00E5106B" w:rsidRDefault="00910EA9" w:rsidP="008F57A2">
      <w:pPr>
        <w:spacing w:line="240" w:lineRule="auto"/>
      </w:pPr>
      <w:r>
        <w:t>we are committed to addressing your concerns promptly. thank you for helping us make zalando more accessible for e</w:t>
      </w:r>
      <w:r>
        <w:t>veryone.</w:t>
      </w:r>
    </w:p>
    <w:p w14:paraId="7B6BD41F" w14:textId="77777777" w:rsidR="00E5106B" w:rsidRDefault="00910EA9" w:rsidP="008F57A2">
      <w:pPr>
        <w:spacing w:line="240" w:lineRule="auto"/>
      </w:pPr>
      <w:r>
        <w:t xml:space="preserve">what can the </w:t>
      </w:r>
      <w:proofErr w:type="spellStart"/>
      <w:r>
        <w:t>zalando</w:t>
      </w:r>
      <w:proofErr w:type="spellEnd"/>
      <w:r>
        <w:t xml:space="preserve"> assistant help me with?</w:t>
      </w:r>
    </w:p>
    <w:p w14:paraId="72B5AD95" w14:textId="77777777" w:rsidR="00E5106B" w:rsidRDefault="00910EA9" w:rsidP="008F57A2">
      <w:pPr>
        <w:spacing w:line="240" w:lineRule="auto"/>
      </w:pPr>
      <w:r>
        <w:t>you can ask the assistant anything related to fashion. it can help you find the right products on zalando that y</w:t>
      </w:r>
      <w:r>
        <w:t>ou'll love, as well as provide advice on fashion questions. just let it know what you're looking for or what you need help with with a casual two-sided conversation.</w:t>
      </w:r>
    </w:p>
    <w:p w14:paraId="3ED124F1" w14:textId="77777777" w:rsidR="00E5106B" w:rsidRDefault="00910EA9" w:rsidP="008F57A2">
      <w:pPr>
        <w:spacing w:line="240" w:lineRule="auto"/>
      </w:pPr>
      <w:r>
        <w:t>how does the zalando assistant work?</w:t>
      </w:r>
    </w:p>
    <w:p w14:paraId="7882F61B" w14:textId="77777777" w:rsidR="00E5106B" w:rsidRDefault="00910EA9" w:rsidP="008F57A2">
      <w:pPr>
        <w:spacing w:line="240" w:lineRule="auto"/>
      </w:pPr>
      <w:r>
        <w:t>you can open the zalando assistant from the homepage,</w:t>
      </w:r>
      <w:r>
        <w:t xml:space="preserve"> the catalogue, or the product detail page by clicking the zalando assistant icon. the assistant is integrated with a publicly available api interface from openai (the creator of chatgpt).</w:t>
      </w:r>
    </w:p>
    <w:p w14:paraId="532871BA" w14:textId="77777777" w:rsidR="00E5106B" w:rsidRDefault="00910EA9" w:rsidP="008F57A2">
      <w:pPr>
        <w:spacing w:line="240" w:lineRule="auto"/>
      </w:pPr>
      <w:r>
        <w:t>when you ask the zalando assistant a question, it forwards this and</w:t>
      </w:r>
      <w:r>
        <w:t xml:space="preserve"> previous questions and answers to openai, which then decides on next actions (e.g. asking a clarification question or suggesting an internal api call such as product search or recommendations). following our prompting instructions, the genai technology fr</w:t>
      </w:r>
      <w:r>
        <w:t xml:space="preserve">om openai will analyse your questions and reformulate your input in a way that zalando can provide fitting product recommendations based on your questions by calling internal apis. the zalando assistant also takes into account where you are on the zalando </w:t>
      </w:r>
      <w:r>
        <w:t xml:space="preserve">platform and provides tailored conversation starters </w:t>
      </w:r>
      <w:r>
        <w:lastRenderedPageBreak/>
        <w:t>accordingly. for instance, if a customer is browsing the denim section for women and opens the zalando assistant, it will acknowledge this with prompts like, "i see you are interested in women's jeans" a</w:t>
      </w:r>
      <w:r>
        <w:t xml:space="preserve">nd suggest relevant queries such as "show me flared jeans". to make your product discovery easier, zalando assistant recommends products that best match your previous behaviour on the zalando platform. you can access your last chat in the assistant for 20 </w:t>
      </w:r>
      <w:r>
        <w:t>minutes after the chat ended. after this you can always start a new chat by clicking on the fashion assistant icon again.</w:t>
      </w:r>
    </w:p>
    <w:p w14:paraId="519FD997" w14:textId="77777777" w:rsidR="00E5106B" w:rsidRDefault="00910EA9" w:rsidP="008F57A2">
      <w:pPr>
        <w:spacing w:line="240" w:lineRule="auto"/>
      </w:pPr>
      <w:r>
        <w:t>can i also talk to a human to get advice?</w:t>
      </w:r>
    </w:p>
    <w:p w14:paraId="7C6B5AB5" w14:textId="77777777" w:rsidR="00E5106B" w:rsidRDefault="00910EA9" w:rsidP="008F57A2">
      <w:pPr>
        <w:spacing w:line="240" w:lineRule="auto"/>
      </w:pPr>
      <w:r>
        <w:t>the zalando assistant is not supported by a human advisor. it is meant to be a machine learn</w:t>
      </w:r>
      <w:r>
        <w:t>ing-based advisor which uses data and algorithms to provide guidance in fashion. in case you have order specific questions, please reach out to our customer service.</w:t>
      </w:r>
    </w:p>
    <w:p w14:paraId="3D83BE53" w14:textId="77777777" w:rsidR="00E5106B" w:rsidRDefault="00910EA9" w:rsidP="008F57A2">
      <w:pPr>
        <w:spacing w:line="240" w:lineRule="auto"/>
      </w:pPr>
      <w:r>
        <w:t>if the zalando assistant is not human, then how does the assistant make an assessment?</w:t>
      </w:r>
    </w:p>
    <w:p w14:paraId="022957A3" w14:textId="77777777" w:rsidR="00E5106B" w:rsidRDefault="00910EA9" w:rsidP="008F57A2">
      <w:pPr>
        <w:spacing w:line="240" w:lineRule="auto"/>
      </w:pPr>
      <w:r>
        <w:t>the</w:t>
      </w:r>
      <w:r>
        <w:t xml:space="preserve"> assistant relies on your questions and conversations, the place on the zalando platform where you started the zalando assistant, your previous behaviour on the zalando platform as well as openai's special abilities to provide appropriate answers and produ</w:t>
      </w:r>
      <w:r>
        <w:t>ce suitable recommendations for your needs.</w:t>
      </w:r>
    </w:p>
    <w:p w14:paraId="0713C7C2" w14:textId="77777777" w:rsidR="00E5106B" w:rsidRDefault="00910EA9" w:rsidP="008F57A2">
      <w:pPr>
        <w:spacing w:line="240" w:lineRule="auto"/>
      </w:pPr>
      <w:r>
        <w:t>how do you ensure that answers are fair and correct?</w:t>
      </w:r>
    </w:p>
    <w:p w14:paraId="1CE31228" w14:textId="77777777" w:rsidR="00E5106B" w:rsidRDefault="00910EA9" w:rsidP="008F57A2">
      <w:pPr>
        <w:spacing w:line="240" w:lineRule="auto"/>
      </w:pPr>
      <w:r>
        <w:t>the zalando assistant responds specifically to the content of your request, following zalando's clear, neutral instructions to openai. it is designed to provid</w:t>
      </w:r>
      <w:r>
        <w:t>e safe responses and to focus exclusively on topics within the fashion domain. additionally, a malicious intent classifier is in place to prevent the assistant from responding to potentially unsafe questions (for example, queries about harmful activities s</w:t>
      </w:r>
      <w:r>
        <w:t>uch as building a bomb). however, please note that ai-generated answers can sometimes be subjective, inaccurate, or influenced by biases. for more information about the underlying openai model, please refer to openai's policies at https://openai.com/polici</w:t>
      </w:r>
      <w:r>
        <w:t>es.</w:t>
      </w:r>
    </w:p>
    <w:p w14:paraId="4E3C473C" w14:textId="77777777" w:rsidR="00E5106B" w:rsidRDefault="00910EA9" w:rsidP="008F57A2">
      <w:pPr>
        <w:spacing w:line="240" w:lineRule="auto"/>
      </w:pPr>
      <w:r>
        <w:t>how can i get back to my last chat?</w:t>
      </w:r>
    </w:p>
    <w:p w14:paraId="7985BB06" w14:textId="77777777" w:rsidR="00E5106B" w:rsidRDefault="00910EA9" w:rsidP="008F57A2">
      <w:pPr>
        <w:spacing w:line="240" w:lineRule="auto"/>
      </w:pPr>
      <w:r>
        <w:t>you can get back to your previous chat by clicking on the assistant icon on the same device. however, it will only be available for 20 minutes after you wrote your last chat message.</w:t>
      </w:r>
    </w:p>
    <w:p w14:paraId="1A64BED5" w14:textId="77777777" w:rsidR="00E5106B" w:rsidRDefault="00910EA9" w:rsidP="008F57A2">
      <w:pPr>
        <w:spacing w:line="240" w:lineRule="auto"/>
      </w:pPr>
      <w:r>
        <w:t xml:space="preserve">will my chat data be shared with </w:t>
      </w:r>
      <w:r>
        <w:t>someone outside of zalando?</w:t>
      </w:r>
    </w:p>
    <w:p w14:paraId="25F9A95A" w14:textId="77777777" w:rsidR="00E5106B" w:rsidRDefault="00910EA9" w:rsidP="008F57A2">
      <w:pPr>
        <w:spacing w:line="240" w:lineRule="auto"/>
      </w:pPr>
      <w:r>
        <w:t>the zalando assistant utilises the information you provide within the chat and shares it with openai in order to generate the most suitable answers to your questions. however, openai will not have access to your zalando customer</w:t>
      </w:r>
      <w:r>
        <w:t xml:space="preserve"> account data and will not use your chat to train their model.</w:t>
      </w:r>
    </w:p>
    <w:p w14:paraId="75E2AF78" w14:textId="77777777" w:rsidR="00E5106B" w:rsidRDefault="00910EA9" w:rsidP="008F57A2">
      <w:pPr>
        <w:spacing w:line="240" w:lineRule="auto"/>
      </w:pPr>
      <w:r>
        <w:t>who can i contact in case i experience problems?</w:t>
      </w:r>
    </w:p>
    <w:p w14:paraId="14727D44" w14:textId="4BF2D066" w:rsidR="00E5106B" w:rsidRDefault="00910EA9" w:rsidP="008F57A2">
      <w:pPr>
        <w:spacing w:line="240" w:lineRule="auto"/>
      </w:pPr>
      <w:r>
        <w:t>if you experience any problems, please contact our customer support team.</w:t>
      </w:r>
    </w:p>
    <w:p w14:paraId="3D31A52F" w14:textId="349AC488" w:rsidR="008F57A2" w:rsidRDefault="008F57A2" w:rsidP="008F57A2">
      <w:pPr>
        <w:spacing w:line="240" w:lineRule="auto"/>
      </w:pPr>
    </w:p>
    <w:p w14:paraId="307261AF" w14:textId="2F1A4CF8" w:rsidR="008F57A2" w:rsidRDefault="008F57A2" w:rsidP="008F57A2">
      <w:pPr>
        <w:spacing w:line="240" w:lineRule="auto"/>
      </w:pPr>
    </w:p>
    <w:p w14:paraId="1F078A22" w14:textId="77777777" w:rsidR="008F57A2" w:rsidRDefault="008F57A2" w:rsidP="008F57A2">
      <w:pPr>
        <w:spacing w:line="240" w:lineRule="auto"/>
      </w:pPr>
    </w:p>
    <w:p w14:paraId="073C581F" w14:textId="77777777" w:rsidR="00E5106B" w:rsidRDefault="00910EA9" w:rsidP="008F57A2">
      <w:pPr>
        <w:spacing w:line="240" w:lineRule="auto"/>
      </w:pPr>
      <w:r>
        <w:lastRenderedPageBreak/>
        <w:t>how do i place an order?</w:t>
      </w:r>
    </w:p>
    <w:p w14:paraId="310D5C81" w14:textId="77777777" w:rsidR="00E5106B" w:rsidRDefault="00910EA9" w:rsidP="008F57A2">
      <w:pPr>
        <w:spacing w:line="240" w:lineRule="auto"/>
      </w:pPr>
      <w:r>
        <w:t xml:space="preserve">placing an order with us is super simple and </w:t>
      </w:r>
      <w:r>
        <w:t>quick. just follow the steps below.</w:t>
      </w:r>
    </w:p>
    <w:p w14:paraId="68A28007" w14:textId="77777777" w:rsidR="00E5106B" w:rsidRDefault="00910EA9" w:rsidP="008F57A2">
      <w:pPr>
        <w:spacing w:line="240" w:lineRule="auto"/>
      </w:pPr>
      <w:r>
        <w:t>find your favourite items and add them to your bag: once you find something you like, choose your preferred colour, size, and quantity, then click"add to bag".</w:t>
      </w:r>
    </w:p>
    <w:p w14:paraId="3D166B1A" w14:textId="77777777" w:rsidR="00E5106B" w:rsidRDefault="00910EA9" w:rsidP="008F57A2">
      <w:pPr>
        <w:spacing w:line="240" w:lineRule="auto"/>
      </w:pPr>
      <w:r>
        <w:t>review your shopping bag : once you're ready to check out, c</w:t>
      </w:r>
      <w:r>
        <w:t>lick on the shopping bag icon to see everything you've selected. take a moment to double-check that the colour, size, and quantity for each item are correct.</w:t>
      </w:r>
    </w:p>
    <w:p w14:paraId="2017A721" w14:textId="77777777" w:rsidR="00E5106B" w:rsidRDefault="00910EA9" w:rsidP="008F57A2">
      <w:pPr>
        <w:spacing w:line="240" w:lineRule="auto"/>
      </w:pPr>
      <w:r>
        <w:t>head to checkout: once you're happy with your selection, click "go to checkout."</w:t>
      </w:r>
    </w:p>
    <w:p w14:paraId="467358EE" w14:textId="77777777" w:rsidR="00E5106B" w:rsidRDefault="00910EA9" w:rsidP="008F57A2">
      <w:pPr>
        <w:spacing w:line="240" w:lineRule="auto"/>
      </w:pPr>
      <w:r>
        <w:t xml:space="preserve">log in or </w:t>
      </w:r>
      <w:r>
        <w:t>register: login into your zalando account if you haven't already done so yet. if you don't have a zalando account, you can quickly create one by going to register.</w:t>
      </w:r>
    </w:p>
    <w:p w14:paraId="5227884A" w14:textId="77777777" w:rsidR="00E5106B" w:rsidRDefault="00910EA9" w:rsidP="008F57A2">
      <w:pPr>
        <w:spacing w:line="240" w:lineRule="auto"/>
      </w:pPr>
      <w:r>
        <w:t>delivery address: let us know where you'd like your parcel to be delivered. if you have a fe</w:t>
      </w:r>
      <w:r>
        <w:t>w addresses saved, just make sure to select the correct one.</w:t>
      </w:r>
    </w:p>
    <w:p w14:paraId="51A452F4" w14:textId="77777777" w:rsidR="00E5106B" w:rsidRDefault="00910EA9" w:rsidP="008F57A2">
      <w:pPr>
        <w:spacing w:line="240" w:lineRule="auto"/>
      </w:pPr>
      <w:r>
        <w:t>payment method: select how you'd like to pay for your order by choosing one of the available payment methods.</w:t>
      </w:r>
    </w:p>
    <w:p w14:paraId="280F2CD7" w14:textId="77777777" w:rsidR="00E5106B" w:rsidRDefault="00910EA9" w:rsidP="008F57A2">
      <w:pPr>
        <w:spacing w:line="240" w:lineRule="auto"/>
      </w:pPr>
      <w:r>
        <w:t>confirm your order: on the order summary page, carefully review your order. this is y</w:t>
      </w:r>
      <w:r>
        <w:t>our last chance to add a voucher code or gift card, just add it in the dedicated field and click 'redeem'.</w:t>
      </w:r>
    </w:p>
    <w:p w14:paraId="6937F18B" w14:textId="77777777" w:rsidR="00E5106B" w:rsidRDefault="00910EA9" w:rsidP="008F57A2">
      <w:pPr>
        <w:spacing w:line="240" w:lineRule="auto"/>
      </w:pPr>
      <w:r>
        <w:t>please note:</w:t>
      </w:r>
    </w:p>
    <w:p w14:paraId="223A5F9A" w14:textId="77777777" w:rsidR="00E5106B" w:rsidRDefault="00910EA9" w:rsidP="008F57A2">
      <w:pPr>
        <w:spacing w:line="240" w:lineRule="auto"/>
      </w:pPr>
      <w:r>
        <w:t>for beauty product purchases, please refer to the product packaging for the ingredients, as the list of ingredients may change.</w:t>
      </w:r>
    </w:p>
    <w:p w14:paraId="34726552" w14:textId="77777777" w:rsidR="00E5106B" w:rsidRDefault="00910EA9" w:rsidP="008F57A2">
      <w:pPr>
        <w:spacing w:line="240" w:lineRule="auto"/>
      </w:pPr>
      <w:r>
        <w:t xml:space="preserve">once </w:t>
      </w:r>
      <w:r>
        <w:t>you click "place your order," we unfortunately can't make any changes to the items, sizes, colours, quantities, payment method or delivery address for that order.</w:t>
      </w:r>
    </w:p>
    <w:p w14:paraId="23A5D47B" w14:textId="77777777" w:rsidR="00E5106B" w:rsidRDefault="00910EA9" w:rsidP="008F57A2">
      <w:pPr>
        <w:spacing w:line="240" w:lineRule="auto"/>
      </w:pPr>
      <w:r>
        <w:t>at the moment, we don't offer gift wrapping services. however, if you're looking for the perf</w:t>
      </w:r>
      <w:r>
        <w:t>ect gift for any occasion, you can purchase a digital or physical zalando gift card.</w:t>
      </w:r>
    </w:p>
    <w:p w14:paraId="2BD5366C" w14:textId="77777777" w:rsidR="00E5106B" w:rsidRDefault="00910EA9" w:rsidP="008F57A2">
      <w:pPr>
        <w:spacing w:line="240" w:lineRule="auto"/>
      </w:pPr>
      <w:r>
        <w:t>what happens after i place my order?</w:t>
      </w:r>
    </w:p>
    <w:p w14:paraId="2D958881" w14:textId="77777777" w:rsidR="00E5106B" w:rsidRDefault="00910EA9" w:rsidP="008F57A2">
      <w:pPr>
        <w:spacing w:line="240" w:lineRule="auto"/>
      </w:pPr>
      <w:r>
        <w:t>d on't worry, we'll keep you updated on the progress of your order.</w:t>
      </w:r>
    </w:p>
    <w:p w14:paraId="5CA28A56" w14:textId="77777777" w:rsidR="00E5106B" w:rsidRDefault="00910EA9" w:rsidP="008F57A2">
      <w:pPr>
        <w:spacing w:line="240" w:lineRule="auto"/>
      </w:pPr>
      <w:r>
        <w:t>order confirmation</w:t>
      </w:r>
    </w:p>
    <w:p w14:paraId="62A1FE66" w14:textId="77777777" w:rsidR="00E5106B" w:rsidRDefault="00910EA9" w:rsidP="008F57A2">
      <w:pPr>
        <w:spacing w:line="240" w:lineRule="auto"/>
      </w:pPr>
      <w:r>
        <w:t xml:space="preserve">once your order is successfully placed, you'll </w:t>
      </w:r>
      <w:r>
        <w:t>receive an order confirmation email to the address linked to your zalando account.</w:t>
      </w:r>
    </w:p>
    <w:p w14:paraId="7BA9843D" w14:textId="77777777" w:rsidR="00E5106B" w:rsidRDefault="00910EA9" w:rsidP="008F57A2">
      <w:pPr>
        <w:spacing w:line="240" w:lineRule="auto"/>
      </w:pPr>
      <w:r>
        <w:t>this email will include a summary of your order, your order number and the estimated delivery date.</w:t>
      </w:r>
    </w:p>
    <w:p w14:paraId="31431BA9" w14:textId="77777777" w:rsidR="00E5106B" w:rsidRDefault="00910EA9" w:rsidP="008F57A2">
      <w:pPr>
        <w:spacing w:line="240" w:lineRule="auto"/>
      </w:pPr>
      <w:r>
        <w:t>if you haven't received your order confirmation, please make sure to chec</w:t>
      </w:r>
      <w:r>
        <w:t>k your spam or junk folder.</w:t>
      </w:r>
    </w:p>
    <w:p w14:paraId="7688F3D7" w14:textId="77777777" w:rsidR="00E5106B" w:rsidRDefault="00910EA9" w:rsidP="008F57A2">
      <w:pPr>
        <w:spacing w:line="240" w:lineRule="auto"/>
      </w:pPr>
      <w:r>
        <w:t>you can always keep an eye on the live status of your order by logging into your zalando account and heading to the "my orders" section.</w:t>
      </w:r>
    </w:p>
    <w:p w14:paraId="7EFF69F3" w14:textId="77777777" w:rsidR="00E5106B" w:rsidRDefault="00910EA9" w:rsidP="008F57A2">
      <w:pPr>
        <w:spacing w:line="240" w:lineRule="auto"/>
      </w:pPr>
      <w:r>
        <w:lastRenderedPageBreak/>
        <w:t>shipping confirmation</w:t>
      </w:r>
    </w:p>
    <w:p w14:paraId="27909061" w14:textId="77777777" w:rsidR="00E5106B" w:rsidRDefault="00910EA9" w:rsidP="008F57A2">
      <w:pPr>
        <w:spacing w:line="240" w:lineRule="auto"/>
      </w:pPr>
      <w:r>
        <w:t>as soon as your parcel leaves our warehouse, we'll send you a shippin</w:t>
      </w:r>
      <w:r>
        <w:t>g confirmation email. this email will include your delivery tracking number and the direct link to the carrier's tracking page.</w:t>
      </w:r>
    </w:p>
    <w:p w14:paraId="6FFFB1E0" w14:textId="77777777" w:rsidR="00E5106B" w:rsidRDefault="00910EA9" w:rsidP="008F57A2">
      <w:pPr>
        <w:spacing w:line="240" w:lineRule="auto"/>
      </w:pPr>
      <w:r>
        <w:t>please note:</w:t>
      </w:r>
    </w:p>
    <w:p w14:paraId="3F57DA02" w14:textId="77777777" w:rsidR="00E5106B" w:rsidRDefault="00910EA9" w:rsidP="008F57A2">
      <w:pPr>
        <w:spacing w:line="240" w:lineRule="auto"/>
      </w:pPr>
      <w:r>
        <w:t>please be aware that it can take up to 24 hours for the tracking link to become active.</w:t>
      </w:r>
    </w:p>
    <w:p w14:paraId="28534D7A" w14:textId="77777777" w:rsidR="00E5106B" w:rsidRDefault="00910EA9" w:rsidP="008F57A2">
      <w:pPr>
        <w:spacing w:line="240" w:lineRule="auto"/>
      </w:pPr>
      <w:r>
        <w:t>sometimes, your order might</w:t>
      </w:r>
      <w:r>
        <w:t xml:space="preserve"> arrive in separate parcels, especially if items are coming from different warehouses or partners. if this happens, you'll receive individual shipping confirmation emails and tracking numbers for each parcel.</w:t>
      </w:r>
    </w:p>
    <w:p w14:paraId="1ED0177D" w14:textId="77777777" w:rsidR="00E5106B" w:rsidRDefault="00910EA9" w:rsidP="008F57A2">
      <w:pPr>
        <w:spacing w:line="240" w:lineRule="auto"/>
      </w:pPr>
      <w:r>
        <w:t xml:space="preserve">can i cancel or modify my order after i placed </w:t>
      </w:r>
      <w:r>
        <w:t>it?</w:t>
      </w:r>
    </w:p>
    <w:p w14:paraId="3021EBE8" w14:textId="77777777" w:rsidR="00E5106B" w:rsidRDefault="00910EA9" w:rsidP="008F57A2">
      <w:pPr>
        <w:spacing w:line="240" w:lineRule="auto"/>
      </w:pPr>
      <w:r>
        <w:t>once you have placed an order unfortunately you cannot change it.</w:t>
      </w:r>
    </w:p>
    <w:p w14:paraId="2063E06D" w14:textId="77777777" w:rsidR="00E5106B" w:rsidRDefault="00910EA9" w:rsidP="008F57A2">
      <w:pPr>
        <w:spacing w:line="240" w:lineRule="auto"/>
      </w:pPr>
      <w:r>
        <w:t>you can cancel an order for a limited time after it's been placed. if this option shows as available to you, we recommend cancelling the order and placing a new one.</w:t>
      </w:r>
    </w:p>
    <w:p w14:paraId="32A57177" w14:textId="77777777" w:rsidR="00E5106B" w:rsidRDefault="00910EA9" w:rsidP="008F57A2">
      <w:pPr>
        <w:spacing w:line="240" w:lineRule="auto"/>
      </w:pPr>
      <w:r>
        <w:t>to cancel your order</w:t>
      </w:r>
      <w:r>
        <w:t xml:space="preserve"> please click "cancel order" and confirm or go to "my orders" and cancel your order.</w:t>
      </w:r>
    </w:p>
    <w:p w14:paraId="0FFEC118" w14:textId="77777777" w:rsidR="00E5106B" w:rsidRDefault="00910EA9" w:rsidP="008F57A2">
      <w:pPr>
        <w:spacing w:line="240" w:lineRule="auto"/>
      </w:pPr>
      <w:r>
        <w:t>please note:</w:t>
      </w:r>
    </w:p>
    <w:p w14:paraId="3B42678C" w14:textId="77777777" w:rsidR="00E5106B" w:rsidRDefault="00910EA9" w:rsidP="008F57A2">
      <w:pPr>
        <w:spacing w:line="240" w:lineRule="auto"/>
      </w:pPr>
      <w:r>
        <w:t>you can request a cancellation only when the buttons "cancel item" or "cancel order" are active.</w:t>
      </w:r>
    </w:p>
    <w:p w14:paraId="7D8B37AD" w14:textId="77777777" w:rsidR="00E5106B" w:rsidRDefault="00910EA9" w:rsidP="008F57A2">
      <w:pPr>
        <w:spacing w:line="240" w:lineRule="auto"/>
      </w:pPr>
      <w:r>
        <w:t>cancelling an order cannot be undone, but you can always plac</w:t>
      </w:r>
      <w:r>
        <w:t>e a new order.</w:t>
      </w:r>
    </w:p>
    <w:p w14:paraId="60E3F589" w14:textId="77777777" w:rsidR="00E5106B" w:rsidRDefault="00910EA9" w:rsidP="008F57A2">
      <w:pPr>
        <w:spacing w:line="240" w:lineRule="auto"/>
      </w:pPr>
      <w:r>
        <w:t>if you redeemed a voucher for your order, the order can only be cancelled in full.</w:t>
      </w:r>
    </w:p>
    <w:p w14:paraId="244F7531" w14:textId="77777777" w:rsidR="00E5106B" w:rsidRDefault="00910EA9" w:rsidP="008F57A2">
      <w:pPr>
        <w:spacing w:line="240" w:lineRule="auto"/>
      </w:pPr>
      <w:r>
        <w:t>delivery and billing addresses cannot be changed once you have placed an order, we advise that you cancel the order and place a new one using a different addr</w:t>
      </w:r>
      <w:r>
        <w:t>ess.</w:t>
      </w:r>
    </w:p>
    <w:p w14:paraId="174FAC46" w14:textId="77777777" w:rsidR="00E5106B" w:rsidRDefault="00910EA9" w:rsidP="008F57A2">
      <w:pPr>
        <w:spacing w:line="240" w:lineRule="auto"/>
      </w:pPr>
      <w:r>
        <w:t>individual zalando partner items cannot be cancelled. you can only cancel the partner order in full.</w:t>
      </w:r>
    </w:p>
    <w:p w14:paraId="6690BA3E" w14:textId="77777777" w:rsidR="00E5106B" w:rsidRDefault="00910EA9" w:rsidP="008F57A2">
      <w:pPr>
        <w:spacing w:line="240" w:lineRule="auto"/>
      </w:pPr>
      <w:r>
        <w:t>price changes</w:t>
      </w:r>
    </w:p>
    <w:p w14:paraId="5945BAEF" w14:textId="77777777" w:rsidR="00E5106B" w:rsidRDefault="00910EA9" w:rsidP="008F57A2">
      <w:pPr>
        <w:spacing w:line="240" w:lineRule="auto"/>
      </w:pPr>
      <w:r>
        <w:t xml:space="preserve">pricing on zalando is based on independent internal calculation. our product pricing is subject to change due to a variety of </w:t>
      </w:r>
      <w:r>
        <w:t>reasons including, but not limited to: availability, special offers, sales, and seasonal offers.</w:t>
      </w:r>
    </w:p>
    <w:p w14:paraId="63213791" w14:textId="77777777" w:rsidR="00E5106B" w:rsidRDefault="00910EA9" w:rsidP="008F57A2">
      <w:pPr>
        <w:spacing w:line="240" w:lineRule="auto"/>
      </w:pPr>
      <w:r>
        <w:t>we always strive for the best possible prices. make sure to check zalando regularly so you don't miss out on any bargains!</w:t>
      </w:r>
    </w:p>
    <w:p w14:paraId="0C5DA03A" w14:textId="7F4AEB20" w:rsidR="00E5106B" w:rsidRDefault="00910EA9" w:rsidP="008F57A2">
      <w:pPr>
        <w:spacing w:line="240" w:lineRule="auto"/>
      </w:pPr>
      <w:r>
        <w:t>the prices of our products include v</w:t>
      </w:r>
      <w:r>
        <w:t>at and you don't have to worry about this despite any possible vat changes.</w:t>
      </w:r>
    </w:p>
    <w:p w14:paraId="782B3457" w14:textId="2C83E86A" w:rsidR="008F57A2" w:rsidRDefault="008F57A2" w:rsidP="008F57A2">
      <w:pPr>
        <w:spacing w:line="240" w:lineRule="auto"/>
      </w:pPr>
    </w:p>
    <w:p w14:paraId="5B77F942" w14:textId="77777777" w:rsidR="008F57A2" w:rsidRDefault="008F57A2" w:rsidP="008F57A2">
      <w:pPr>
        <w:spacing w:line="240" w:lineRule="auto"/>
      </w:pPr>
    </w:p>
    <w:p w14:paraId="7ED88FC8" w14:textId="77777777" w:rsidR="00E5106B" w:rsidRDefault="00910EA9" w:rsidP="008F57A2">
      <w:pPr>
        <w:spacing w:line="240" w:lineRule="auto"/>
      </w:pPr>
      <w:r>
        <w:lastRenderedPageBreak/>
        <w:t>what if an item is out of stock?</w:t>
      </w:r>
    </w:p>
    <w:p w14:paraId="5510ED22" w14:textId="77777777" w:rsidR="00E5106B" w:rsidRDefault="00910EA9" w:rsidP="008F57A2">
      <w:pPr>
        <w:spacing w:line="240" w:lineRule="auto"/>
      </w:pPr>
      <w:r>
        <w:t>if an item you want is out of stock, you can register to be notified via email when it is available again.</w:t>
      </w:r>
    </w:p>
    <w:p w14:paraId="05660666" w14:textId="77777777" w:rsidR="00E5106B" w:rsidRDefault="00910EA9" w:rsidP="008F57A2">
      <w:pPr>
        <w:spacing w:line="240" w:lineRule="auto"/>
      </w:pPr>
      <w:r>
        <w:t>just click on 'notify me' and confirm yo</w:t>
      </w:r>
      <w:r>
        <w:t>ur email address.</w:t>
      </w:r>
    </w:p>
    <w:p w14:paraId="361030C0" w14:textId="77777777" w:rsidR="00E5106B" w:rsidRDefault="00910EA9" w:rsidP="008F57A2">
      <w:pPr>
        <w:spacing w:line="240" w:lineRule="auto"/>
      </w:pPr>
      <w:r>
        <w:t>if the item is available again within the next 3 months, we'll send you an automatic email to let you know.</w:t>
      </w:r>
    </w:p>
    <w:p w14:paraId="262B0A59" w14:textId="77777777" w:rsidR="00E5106B" w:rsidRDefault="00910EA9" w:rsidP="008F57A2">
      <w:pPr>
        <w:spacing w:line="240" w:lineRule="auto"/>
      </w:pPr>
      <w:r>
        <w:t>please note:</w:t>
      </w:r>
    </w:p>
    <w:p w14:paraId="5C38AE94" w14:textId="77777777" w:rsidR="00E5106B" w:rsidRDefault="00910EA9" w:rsidP="008F57A2">
      <w:pPr>
        <w:spacing w:line="240" w:lineRule="auto"/>
      </w:pPr>
      <w:r>
        <w:t>this email does not reserve the item, so if you're still interested then it's best to act quickly in case it sells ou</w:t>
      </w:r>
      <w:r>
        <w:t>t again.</w:t>
      </w:r>
    </w:p>
    <w:p w14:paraId="058E5117" w14:textId="77777777" w:rsidR="00E5106B" w:rsidRDefault="00910EA9" w:rsidP="008F57A2">
      <w:pPr>
        <w:spacing w:line="240" w:lineRule="auto"/>
      </w:pPr>
      <w:r>
        <w:t>what can i do if i received an item i did not order?</w:t>
      </w:r>
    </w:p>
    <w:p w14:paraId="3FC9935B" w14:textId="77777777" w:rsidR="00E5106B" w:rsidRDefault="00910EA9" w:rsidP="008F57A2">
      <w:pPr>
        <w:spacing w:line="240" w:lineRule="auto"/>
      </w:pPr>
      <w:r>
        <w:t>we're sorry if you've received an item you did not order.</w:t>
      </w:r>
    </w:p>
    <w:p w14:paraId="3326E626" w14:textId="77777777" w:rsidR="00E5106B" w:rsidRDefault="00910EA9" w:rsidP="008F57A2">
      <w:pPr>
        <w:spacing w:line="240" w:lineRule="auto"/>
      </w:pPr>
      <w:r>
        <w:t>our returns process is simple. you can make a free return within 30 days of delivery for a refund.</w:t>
      </w:r>
    </w:p>
    <w:p w14:paraId="7657FC58" w14:textId="77777777" w:rsidR="00E5106B" w:rsidRDefault="00910EA9" w:rsidP="008F57A2">
      <w:pPr>
        <w:spacing w:line="240" w:lineRule="auto"/>
      </w:pPr>
      <w:r>
        <w:t>please initiate your return by clicki</w:t>
      </w:r>
      <w:r>
        <w:t>ng on the "return items" button. just make sure to choose the reason "i received the wrong item" from the available return reasons.</w:t>
      </w:r>
    </w:p>
    <w:p w14:paraId="2878B32E" w14:textId="77777777" w:rsidR="00E5106B" w:rsidRDefault="00910EA9" w:rsidP="008F57A2">
      <w:pPr>
        <w:spacing w:line="240" w:lineRule="auto"/>
      </w:pPr>
      <w:r>
        <w:t xml:space="preserve">if you still want the article, just go ahead and place a new order. if you have already paid for the item, you will receive </w:t>
      </w:r>
      <w:r>
        <w:t>a refund within 14 days of the return being handed over to the carrier.</w:t>
      </w:r>
    </w:p>
    <w:p w14:paraId="397EC540" w14:textId="77777777" w:rsidR="00E5106B" w:rsidRDefault="00910EA9" w:rsidP="008F57A2">
      <w:pPr>
        <w:spacing w:line="240" w:lineRule="auto"/>
      </w:pPr>
      <w:r>
        <w:t>what are limited items?</w:t>
      </w:r>
    </w:p>
    <w:p w14:paraId="4F620469" w14:textId="77777777" w:rsidR="00E5106B" w:rsidRDefault="00910EA9" w:rsidP="008F57A2">
      <w:pPr>
        <w:spacing w:line="240" w:lineRule="auto"/>
      </w:pPr>
      <w:r>
        <w:t>limited items are particularly desirable items that are only available in small quantities.</w:t>
      </w:r>
    </w:p>
    <w:p w14:paraId="7E501A04" w14:textId="77777777" w:rsidR="00E5106B" w:rsidRDefault="00910EA9" w:rsidP="008F57A2">
      <w:pPr>
        <w:spacing w:line="240" w:lineRule="auto"/>
      </w:pPr>
      <w:r>
        <w:t>why can't i add this item to my bag?</w:t>
      </w:r>
    </w:p>
    <w:p w14:paraId="6202FE8B" w14:textId="77777777" w:rsidR="00E5106B" w:rsidRDefault="00910EA9" w:rsidP="008F57A2">
      <w:pPr>
        <w:spacing w:line="240" w:lineRule="auto"/>
      </w:pPr>
      <w:r>
        <w:t>we have a dedicated checkout fo</w:t>
      </w:r>
      <w:r>
        <w:t>r our most desirable or limited items, so the 'add to bag' button is replaced with 'buy now' to help you purchase your item more quickly!</w:t>
      </w:r>
    </w:p>
    <w:p w14:paraId="27EBF456" w14:textId="77777777" w:rsidR="00E5106B" w:rsidRDefault="00910EA9" w:rsidP="008F57A2">
      <w:pPr>
        <w:spacing w:line="240" w:lineRule="auto"/>
      </w:pPr>
      <w:r>
        <w:t>why can't i purchase this item?</w:t>
      </w:r>
    </w:p>
    <w:p w14:paraId="220958EB" w14:textId="77777777" w:rsidR="00E5106B" w:rsidRDefault="00910EA9" w:rsidP="008F57A2">
      <w:pPr>
        <w:spacing w:line="240" w:lineRule="auto"/>
      </w:pPr>
      <w:r>
        <w:t>we want to ensure that limited items (particularly desirable items that are only avail</w:t>
      </w:r>
      <w:r>
        <w:t>able in small quantities, for example) are available for our customers to order. for this reason, these items are protected by various technical security measures against being ordered, for example, by automated systems or commercially acting persons. unfo</w:t>
      </w:r>
      <w:r>
        <w:t>rtunately, it cannot be ruled out that individual customers will not be able to complete the ordering process even though the security measures are not intended for them.</w:t>
      </w:r>
    </w:p>
    <w:p w14:paraId="5F8E3147" w14:textId="77777777" w:rsidR="00E5106B" w:rsidRDefault="00910EA9" w:rsidP="008F57A2">
      <w:pPr>
        <w:spacing w:line="240" w:lineRule="auto"/>
      </w:pPr>
      <w:r>
        <w:t xml:space="preserve">how do </w:t>
      </w:r>
      <w:proofErr w:type="spellStart"/>
      <w:r>
        <w:t>i</w:t>
      </w:r>
      <w:proofErr w:type="spellEnd"/>
      <w:r>
        <w:t xml:space="preserve"> sign up for an invitation?</w:t>
      </w:r>
    </w:p>
    <w:p w14:paraId="6D0562E8" w14:textId="24A22F25" w:rsidR="00E5106B" w:rsidRDefault="00910EA9" w:rsidP="008F57A2">
      <w:pPr>
        <w:spacing w:line="240" w:lineRule="auto"/>
      </w:pPr>
      <w:r>
        <w:t>when you</w:t>
      </w:r>
      <w:r>
        <w:t xml:space="preserve"> click on the item, you'll see a button that says 'sign up for an invite.' make sure you select a colour and size before you sign up.</w:t>
      </w:r>
    </w:p>
    <w:p w14:paraId="7CF773EE" w14:textId="77777777" w:rsidR="008F57A2" w:rsidRDefault="008F57A2" w:rsidP="008F57A2">
      <w:pPr>
        <w:spacing w:line="240" w:lineRule="auto"/>
      </w:pPr>
    </w:p>
    <w:p w14:paraId="02B050A0" w14:textId="77777777" w:rsidR="00E5106B" w:rsidRDefault="00910EA9" w:rsidP="008F57A2">
      <w:pPr>
        <w:spacing w:line="240" w:lineRule="auto"/>
      </w:pPr>
      <w:r>
        <w:lastRenderedPageBreak/>
        <w:t>i got an invitation! now what?</w:t>
      </w:r>
    </w:p>
    <w:p w14:paraId="4111C4CB" w14:textId="77777777" w:rsidR="00E5106B" w:rsidRDefault="00910EA9" w:rsidP="008F57A2">
      <w:pPr>
        <w:spacing w:line="240" w:lineRule="auto"/>
      </w:pPr>
      <w:r>
        <w:t xml:space="preserve">congratulations! now you can use the invitation to buy the item you wanted. click </w:t>
      </w:r>
      <w:r>
        <w:t>'shop now' in the email with your invite and go ahead and buy it. remember, you can't change the colour or size of the item at this stage.</w:t>
      </w:r>
    </w:p>
    <w:p w14:paraId="61B78234" w14:textId="77777777" w:rsidR="00E5106B" w:rsidRDefault="00910EA9" w:rsidP="008F57A2">
      <w:pPr>
        <w:spacing w:line="240" w:lineRule="auto"/>
      </w:pPr>
      <w:r>
        <w:t>how long are invites valid for?</w:t>
      </w:r>
    </w:p>
    <w:p w14:paraId="580AE94B" w14:textId="77777777" w:rsidR="00E5106B" w:rsidRDefault="00910EA9" w:rsidP="008F57A2">
      <w:pPr>
        <w:spacing w:line="240" w:lineRule="auto"/>
      </w:pPr>
      <w:r>
        <w:t>invitations are typically valid for 2 hours from the time you have received them in y</w:t>
      </w:r>
      <w:r>
        <w:t>our inbox. the validity of the invitation is clearly stated in the email with your invitation.</w:t>
      </w:r>
    </w:p>
    <w:p w14:paraId="35A4CB5F" w14:textId="77777777" w:rsidR="00E5106B" w:rsidRDefault="00910EA9" w:rsidP="008F57A2">
      <w:pPr>
        <w:spacing w:line="240" w:lineRule="auto"/>
      </w:pPr>
      <w:r>
        <w:t>why haven't i received an invitation yet?</w:t>
      </w:r>
    </w:p>
    <w:p w14:paraId="0E1ACF49" w14:textId="77777777" w:rsidR="00E5106B" w:rsidRDefault="00910EA9" w:rsidP="008F57A2">
      <w:pPr>
        <w:spacing w:line="240" w:lineRule="auto"/>
      </w:pPr>
      <w:r>
        <w:t xml:space="preserve">invites are typically limited as these items are in high demand. once you've signed up for an invitation, you'll be </w:t>
      </w:r>
      <w:r>
        <w:t>in the running to get an invite for the next 7 days after the product's official release date. invites are only sent out after the release date has been reached. if you don't get an invitation by then or the following next 7 days, we're sorry but you'll ha</w:t>
      </w:r>
      <w:r>
        <w:t>ve to sign up for an invitation again when the item is back in stock.</w:t>
      </w:r>
    </w:p>
    <w:p w14:paraId="358ED9D8" w14:textId="77777777" w:rsidR="00E5106B" w:rsidRDefault="00910EA9" w:rsidP="008F57A2">
      <w:pPr>
        <w:spacing w:line="240" w:lineRule="auto"/>
      </w:pPr>
      <w:r>
        <w:t>how do i know if an item is invite-only?</w:t>
      </w:r>
    </w:p>
    <w:p w14:paraId="44480165" w14:textId="77777777" w:rsidR="00E5106B" w:rsidRDefault="00910EA9" w:rsidP="008F57A2">
      <w:pPr>
        <w:spacing w:line="240" w:lineRule="auto"/>
      </w:pPr>
      <w:r>
        <w:t xml:space="preserve">you will know when an item is invite-only when you see the 'add to bag' button has been replaced with 'sign up for an invite.' invite only items </w:t>
      </w:r>
      <w:r>
        <w:t>are typically in high demand and have limited stock availability.</w:t>
      </w:r>
    </w:p>
    <w:p w14:paraId="196A55F0" w14:textId="77777777" w:rsidR="00E5106B" w:rsidRDefault="00910EA9" w:rsidP="008F57A2">
      <w:pPr>
        <w:spacing w:line="240" w:lineRule="auto"/>
      </w:pPr>
      <w:r>
        <w:t>can i return invite-only items?</w:t>
      </w:r>
    </w:p>
    <w:p w14:paraId="1F6F8E4A" w14:textId="77777777" w:rsidR="00E5106B" w:rsidRDefault="00910EA9" w:rsidP="008F57A2">
      <w:pPr>
        <w:spacing w:line="240" w:lineRule="auto"/>
      </w:pPr>
      <w:r>
        <w:t>yes, you can return invite-only items.</w:t>
      </w:r>
    </w:p>
    <w:p w14:paraId="15B265E8" w14:textId="77777777" w:rsidR="00E5106B" w:rsidRDefault="00910EA9" w:rsidP="008F57A2">
      <w:pPr>
        <w:spacing w:line="240" w:lineRule="auto"/>
      </w:pPr>
      <w:r>
        <w:t>can i change the size or colour after i've signed up for an invite?</w:t>
      </w:r>
    </w:p>
    <w:p w14:paraId="77FC3185" w14:textId="77777777" w:rsidR="00E5106B" w:rsidRDefault="00910EA9" w:rsidP="008F57A2">
      <w:pPr>
        <w:spacing w:line="240" w:lineRule="auto"/>
      </w:pPr>
      <w:r>
        <w:t>unfortunately, you cannot change the colour and siz</w:t>
      </w:r>
      <w:r>
        <w:t>e you picked after you have signed up for an invitation.</w:t>
      </w:r>
    </w:p>
    <w:p w14:paraId="2104BD05" w14:textId="77777777" w:rsidR="00E5106B" w:rsidRDefault="00910EA9" w:rsidP="008F57A2">
      <w:pPr>
        <w:spacing w:line="240" w:lineRule="auto"/>
      </w:pPr>
      <w:r>
        <w:t>can i sign up for multiple invitations?</w:t>
      </w:r>
    </w:p>
    <w:p w14:paraId="4DD42C7A" w14:textId="77777777" w:rsidR="00E5106B" w:rsidRDefault="00910EA9" w:rsidP="008F57A2">
      <w:pPr>
        <w:spacing w:line="240" w:lineRule="auto"/>
      </w:pPr>
      <w:r>
        <w:t>unfortunately, you can sign up for an invitation to buy an item only once. we will only consider your most recent sign-up. however, once 7 days have passed and</w:t>
      </w:r>
      <w:r>
        <w:t xml:space="preserve"> you did not receive an invitation, you can sign up for another invitation if the product is still available.</w:t>
      </w:r>
    </w:p>
    <w:p w14:paraId="5FBB1EFB" w14:textId="77777777" w:rsidR="00E5106B" w:rsidRDefault="00910EA9" w:rsidP="008F57A2">
      <w:pPr>
        <w:spacing w:line="240" w:lineRule="auto"/>
      </w:pPr>
      <w:r>
        <w:t>what advantages do plus members have to get invite only items?</w:t>
      </w:r>
    </w:p>
    <w:p w14:paraId="28A07B25" w14:textId="77777777" w:rsidR="00E5106B" w:rsidRDefault="00910EA9" w:rsidP="008F57A2">
      <w:pPr>
        <w:spacing w:line="240" w:lineRule="auto"/>
      </w:pPr>
      <w:r>
        <w:t>we reserve dedicated stock of invite-only items for plus members, so they're more l</w:t>
      </w:r>
      <w:r>
        <w:t>ikely to get an invite.</w:t>
      </w:r>
    </w:p>
    <w:p w14:paraId="2FA10CDD" w14:textId="77777777" w:rsidR="00E5106B" w:rsidRDefault="00910EA9" w:rsidP="008F57A2">
      <w:pPr>
        <w:spacing w:line="240" w:lineRule="auto"/>
      </w:pPr>
      <w:r>
        <w:t>how can i get beauty samples on zalando?</w:t>
      </w:r>
    </w:p>
    <w:p w14:paraId="50774CA1" w14:textId="77777777" w:rsidR="00E5106B" w:rsidRDefault="00910EA9" w:rsidP="008F57A2">
      <w:pPr>
        <w:spacing w:line="240" w:lineRule="auto"/>
      </w:pPr>
      <w:r>
        <w:t>are you interested in a beauty product, but not sure if it's the right fit for you?</w:t>
      </w:r>
    </w:p>
    <w:p w14:paraId="0BC3AE3C" w14:textId="3C277B54" w:rsidR="00E5106B" w:rsidRDefault="00910EA9" w:rsidP="008F57A2">
      <w:pPr>
        <w:spacing w:line="240" w:lineRule="auto"/>
      </w:pPr>
      <w:r>
        <w:t>try it first with our free sample sizes.</w:t>
      </w:r>
    </w:p>
    <w:p w14:paraId="51B327BF" w14:textId="6108A93F" w:rsidR="008F57A2" w:rsidRDefault="008F57A2" w:rsidP="008F57A2">
      <w:pPr>
        <w:spacing w:line="240" w:lineRule="auto"/>
      </w:pPr>
    </w:p>
    <w:p w14:paraId="2451AE14" w14:textId="77777777" w:rsidR="008F57A2" w:rsidRDefault="008F57A2" w:rsidP="008F57A2">
      <w:pPr>
        <w:spacing w:line="240" w:lineRule="auto"/>
      </w:pPr>
    </w:p>
    <w:p w14:paraId="6CFFDCEE" w14:textId="77777777" w:rsidR="00E5106B" w:rsidRDefault="00910EA9" w:rsidP="008F57A2">
      <w:pPr>
        <w:spacing w:line="240" w:lineRule="auto"/>
      </w:pPr>
      <w:r>
        <w:lastRenderedPageBreak/>
        <w:t>how can i add beauty samples to my order?</w:t>
      </w:r>
    </w:p>
    <w:p w14:paraId="2ECB8BF3" w14:textId="77777777" w:rsidR="00E5106B" w:rsidRDefault="00910EA9" w:rsidP="008F57A2">
      <w:pPr>
        <w:spacing w:line="240" w:lineRule="auto"/>
      </w:pPr>
      <w:r>
        <w:t xml:space="preserve">free beauty samples are </w:t>
      </w:r>
      <w:r>
        <w:t>available for all orders above a minimum order value of 29,90 €. once your order has reached this value, you will be eligible to checkout with your samples. in case you do not reach the minimum order value, your samples will remain in your cart and you can</w:t>
      </w:r>
      <w:r>
        <w:t xml:space="preserve"> checkout with your other zalando articles. you can add up to 2 beauty samples per order.</w:t>
      </w:r>
    </w:p>
    <w:p w14:paraId="51C4BBEC" w14:textId="77777777" w:rsidR="00E5106B" w:rsidRDefault="00910EA9" w:rsidP="008F57A2">
      <w:pPr>
        <w:spacing w:line="240" w:lineRule="auto"/>
      </w:pPr>
      <w:r>
        <w:t>not all beauty products are available as samples, but we are working closely together with our brands and partners to offer more and more samples for you in the futur</w:t>
      </w:r>
      <w:r>
        <w:t>e.</w:t>
      </w:r>
    </w:p>
    <w:p w14:paraId="036A33FD" w14:textId="77777777" w:rsidR="00E5106B" w:rsidRDefault="00910EA9" w:rsidP="008F57A2">
      <w:pPr>
        <w:spacing w:line="240" w:lineRule="auto"/>
      </w:pPr>
      <w:r>
        <w:t>when will i receive my beauty samples?</w:t>
      </w:r>
    </w:p>
    <w:p w14:paraId="1C592FED" w14:textId="77777777" w:rsidR="00E5106B" w:rsidRDefault="00910EA9" w:rsidP="008F57A2">
      <w:pPr>
        <w:spacing w:line="240" w:lineRule="auto"/>
      </w:pPr>
      <w:r>
        <w:t>the samples will be shipped in an extra package, separate from the other items in your order. please allow up to 7 business days for the samples to reach your mailbox. while it could take a little longer to deliver</w:t>
      </w:r>
      <w:r>
        <w:t xml:space="preserve"> the beauty samples, you will of course receive the rest of your order within our regular delivery times.</w:t>
      </w:r>
    </w:p>
    <w:p w14:paraId="249067B9" w14:textId="77777777" w:rsidR="00E5106B" w:rsidRDefault="00910EA9" w:rsidP="008F57A2">
      <w:pPr>
        <w:spacing w:line="240" w:lineRule="auto"/>
      </w:pPr>
      <w:r>
        <w:t>what can i do if i haven't received my beauty samples?</w:t>
      </w:r>
    </w:p>
    <w:p w14:paraId="52E7E8C4" w14:textId="77777777" w:rsidR="00E5106B" w:rsidRDefault="00910EA9" w:rsidP="008F57A2">
      <w:pPr>
        <w:spacing w:line="240" w:lineRule="auto"/>
      </w:pPr>
      <w:r>
        <w:t>we're sorry if the samples didn't reach you. as it takes a bit longer to deliver them, we ask y</w:t>
      </w:r>
      <w:r>
        <w:t>ou to please bear with us for 7 business days. if you haven't received the samples within that time, please don't hesitate to reach out to us via one of our contact options below.</w:t>
      </w:r>
    </w:p>
    <w:p w14:paraId="25D988C3" w14:textId="77777777" w:rsidR="00E5106B" w:rsidRDefault="00910EA9" w:rsidP="008F57A2">
      <w:pPr>
        <w:spacing w:line="240" w:lineRule="auto"/>
      </w:pPr>
      <w:r>
        <w:t>can i return my beauty samples?</w:t>
      </w:r>
    </w:p>
    <w:p w14:paraId="25606759" w14:textId="77777777" w:rsidR="00E5106B" w:rsidRDefault="00910EA9" w:rsidP="008F57A2">
      <w:pPr>
        <w:spacing w:line="240" w:lineRule="auto"/>
      </w:pPr>
      <w:r>
        <w:t xml:space="preserve">there is no return option available for the </w:t>
      </w:r>
      <w:r>
        <w:t>beauty samples, as we only send them for you to try them out.</w:t>
      </w:r>
    </w:p>
    <w:p w14:paraId="7E69983F" w14:textId="77777777" w:rsidR="00E5106B" w:rsidRDefault="00910EA9" w:rsidP="008F57A2">
      <w:pPr>
        <w:spacing w:line="240" w:lineRule="auto"/>
      </w:pPr>
      <w:r>
        <w:t>where is my parcel?</w:t>
      </w:r>
    </w:p>
    <w:p w14:paraId="34029DB3" w14:textId="77777777" w:rsidR="00E5106B" w:rsidRDefault="00910EA9" w:rsidP="008F57A2">
      <w:pPr>
        <w:spacing w:line="240" w:lineRule="auto"/>
      </w:pPr>
      <w:r>
        <w:t>to track the delivery status of your parcel, simply click on the tracking link provided in your shipment confirmation email after your parcel has been dispatched. alternative</w:t>
      </w:r>
      <w:r>
        <w:t>ly, you can also find this information under 'my account' on the zalando website.</w:t>
      </w:r>
    </w:p>
    <w:p w14:paraId="6368BCC2" w14:textId="77777777" w:rsidR="00E5106B" w:rsidRDefault="00910EA9" w:rsidP="008F57A2">
      <w:pPr>
        <w:spacing w:line="240" w:lineRule="auto"/>
      </w:pPr>
      <w:r>
        <w:t>what can i do if the tracking link is not yet live?</w:t>
      </w:r>
    </w:p>
    <w:p w14:paraId="441E4B6C" w14:textId="77777777" w:rsidR="00E5106B" w:rsidRDefault="00910EA9" w:rsidP="008F57A2">
      <w:pPr>
        <w:spacing w:line="240" w:lineRule="auto"/>
      </w:pPr>
      <w:r>
        <w:t>please be patient, the tracking link will not be live until your package has been received by the carrier.</w:t>
      </w:r>
    </w:p>
    <w:p w14:paraId="59404C1E" w14:textId="77777777" w:rsidR="00E5106B" w:rsidRDefault="00910EA9" w:rsidP="008F57A2">
      <w:pPr>
        <w:spacing w:line="240" w:lineRule="auto"/>
      </w:pPr>
      <w:r>
        <w:t>what if the tra</w:t>
      </w:r>
      <w:r>
        <w:t>cking link does not update?</w:t>
      </w:r>
    </w:p>
    <w:p w14:paraId="12B50B98" w14:textId="77777777" w:rsidR="00E5106B" w:rsidRDefault="00910EA9" w:rsidP="008F57A2">
      <w:pPr>
        <w:spacing w:line="240" w:lineRule="auto"/>
      </w:pPr>
      <w:r>
        <w:t>please note the tracking link does not update daily. however, if the tracking link has not updated within 5-6 business days please contact our customer service.</w:t>
      </w:r>
    </w:p>
    <w:p w14:paraId="468A80E3" w14:textId="77777777" w:rsidR="00E5106B" w:rsidRDefault="00910EA9" w:rsidP="008F57A2">
      <w:pPr>
        <w:spacing w:line="240" w:lineRule="auto"/>
      </w:pPr>
      <w:r>
        <w:t xml:space="preserve">i have received a notification that the parcel has been </w:t>
      </w:r>
      <w:r>
        <w:t>delivered, but i do not have it.</w:t>
      </w:r>
    </w:p>
    <w:p w14:paraId="4A7F66EC" w14:textId="77777777" w:rsidR="00E5106B" w:rsidRDefault="00910EA9" w:rsidP="008F57A2">
      <w:pPr>
        <w:spacing w:line="240" w:lineRule="auto"/>
      </w:pPr>
      <w:r>
        <w:t>what should i do?</w:t>
      </w:r>
    </w:p>
    <w:p w14:paraId="149C3923" w14:textId="6C900716" w:rsidR="00E5106B" w:rsidRDefault="00910EA9" w:rsidP="008F57A2">
      <w:pPr>
        <w:spacing w:line="240" w:lineRule="auto"/>
      </w:pPr>
      <w:r>
        <w:t xml:space="preserve">please check if the parcel was delivered to a neighbour. if this is not the case and the parcel has not been delivered to you within one week after it has been shipped, please contact our customer service </w:t>
      </w:r>
      <w:r>
        <w:t>through a contact channel shown below.</w:t>
      </w:r>
    </w:p>
    <w:p w14:paraId="6C6CBE51" w14:textId="77777777" w:rsidR="008F57A2" w:rsidRDefault="008F57A2" w:rsidP="008F57A2">
      <w:pPr>
        <w:spacing w:line="240" w:lineRule="auto"/>
      </w:pPr>
    </w:p>
    <w:p w14:paraId="4848BF8B" w14:textId="77777777" w:rsidR="00E5106B" w:rsidRDefault="00910EA9" w:rsidP="008F57A2">
      <w:pPr>
        <w:spacing w:line="240" w:lineRule="auto"/>
      </w:pPr>
      <w:r>
        <w:lastRenderedPageBreak/>
        <w:t>what delivery options are available?</w:t>
      </w:r>
    </w:p>
    <w:p w14:paraId="29E90A72" w14:textId="77777777" w:rsidR="00E5106B" w:rsidRDefault="00910EA9" w:rsidP="008F57A2">
      <w:pPr>
        <w:spacing w:line="240" w:lineRule="auto"/>
      </w:pPr>
      <w:r>
        <w:t>you can choose the following delivery options:</w:t>
      </w:r>
    </w:p>
    <w:p w14:paraId="6C426DCF" w14:textId="77777777" w:rsidR="00E5106B" w:rsidRDefault="00910EA9" w:rsidP="008F57A2">
      <w:pPr>
        <w:spacing w:line="240" w:lineRule="auto"/>
      </w:pPr>
      <w:r>
        <w:t>standard delivery﻿</w:t>
      </w:r>
    </w:p>
    <w:p w14:paraId="4B7B9975" w14:textId="77777777" w:rsidR="00E5106B" w:rsidRDefault="00910EA9" w:rsidP="008F57A2">
      <w:pPr>
        <w:spacing w:line="240" w:lineRule="auto"/>
      </w:pPr>
      <w:r>
        <w:t>express delivery﻿</w:t>
      </w:r>
    </w:p>
    <w:p w14:paraId="5FBAEFB3" w14:textId="77777777" w:rsidR="00E5106B" w:rsidRDefault="00910EA9" w:rsidP="008F57A2">
      <w:pPr>
        <w:spacing w:line="240" w:lineRule="auto"/>
      </w:pPr>
      <w:r>
        <w:t>premium delivery</w:t>
      </w:r>
    </w:p>
    <w:p w14:paraId="218A89D6" w14:textId="77777777" w:rsidR="00E5106B" w:rsidRDefault="00910EA9" w:rsidP="008F57A2">
      <w:pPr>
        <w:spacing w:line="240" w:lineRule="auto"/>
      </w:pPr>
      <w:r>
        <w:t>what does standard delivery include?</w:t>
      </w:r>
    </w:p>
    <w:p w14:paraId="5AD6881E" w14:textId="77777777" w:rsidR="00E5106B" w:rsidRDefault="00910EA9" w:rsidP="008F57A2">
      <w:pPr>
        <w:spacing w:line="240" w:lineRule="auto"/>
      </w:pPr>
      <w:r>
        <w:t>delivery time:</w:t>
      </w:r>
    </w:p>
    <w:p w14:paraId="7330DBA2" w14:textId="77777777" w:rsidR="00E5106B" w:rsidRDefault="00910EA9" w:rsidP="008F57A2">
      <w:pPr>
        <w:spacing w:line="240" w:lineRule="auto"/>
      </w:pPr>
      <w:r>
        <w:t>please see our delivery pro</w:t>
      </w:r>
      <w:r>
        <w:t>mise in checkout or in the order confirmation email</w:t>
      </w:r>
    </w:p>
    <w:p w14:paraId="3466D5E8" w14:textId="77777777" w:rsidR="00E5106B" w:rsidRDefault="00910EA9" w:rsidP="008F57A2">
      <w:pPr>
        <w:spacing w:line="240" w:lineRule="auto"/>
      </w:pPr>
      <w:r>
        <w:t>delivery fee:</w:t>
      </w:r>
    </w:p>
    <w:p w14:paraId="6828E917" w14:textId="77777777" w:rsidR="00E5106B" w:rsidRDefault="00910EA9" w:rsidP="008F57A2">
      <w:pPr>
        <w:spacing w:line="240" w:lineRule="auto"/>
      </w:pPr>
      <w:r>
        <w:t>free for orders above 29,90 €</w:t>
      </w:r>
    </w:p>
    <w:p w14:paraId="0482FFF6" w14:textId="77777777" w:rsidR="00E5106B" w:rsidRDefault="00910EA9" w:rsidP="008F57A2">
      <w:pPr>
        <w:spacing w:line="240" w:lineRule="auto"/>
      </w:pPr>
      <w:r>
        <w:t>4,90 € for orders below 29,90 €</w:t>
      </w:r>
    </w:p>
    <w:p w14:paraId="30A2235C" w14:textId="77777777" w:rsidR="00E5106B" w:rsidRDefault="00910EA9" w:rsidP="008F57A2">
      <w:pPr>
        <w:spacing w:line="240" w:lineRule="auto"/>
      </w:pPr>
      <w:r>
        <w:t>free benefit for plus customers, depending on your level</w:t>
      </w:r>
    </w:p>
    <w:p w14:paraId="57335397" w14:textId="77777777" w:rsidR="00E5106B" w:rsidRDefault="00910EA9" w:rsidP="008F57A2">
      <w:pPr>
        <w:spacing w:line="240" w:lineRule="auto"/>
      </w:pPr>
      <w:r>
        <w:t>delivery destinations:</w:t>
      </w:r>
    </w:p>
    <w:p w14:paraId="671AB985" w14:textId="77777777" w:rsidR="00E5106B" w:rsidRDefault="00910EA9" w:rsidP="008F57A2">
      <w:pPr>
        <w:spacing w:line="240" w:lineRule="auto"/>
      </w:pPr>
      <w:r>
        <w:t>home address</w:t>
      </w:r>
    </w:p>
    <w:p w14:paraId="074C1237" w14:textId="77777777" w:rsidR="00E5106B" w:rsidRDefault="00910EA9" w:rsidP="008F57A2">
      <w:pPr>
        <w:spacing w:line="240" w:lineRule="auto"/>
      </w:pPr>
      <w:r>
        <w:t>pick up point (dhl &amp; hermes)</w:t>
      </w:r>
    </w:p>
    <w:p w14:paraId="0C6374DE" w14:textId="77777777" w:rsidR="00E5106B" w:rsidRDefault="00910EA9" w:rsidP="008F57A2">
      <w:pPr>
        <w:spacing w:line="240" w:lineRule="auto"/>
      </w:pPr>
      <w:r>
        <w:t>parcel locker (dhl)</w:t>
      </w:r>
    </w:p>
    <w:p w14:paraId="5E87148E" w14:textId="77777777" w:rsidR="00E5106B" w:rsidRDefault="00910EA9" w:rsidP="008F57A2">
      <w:pPr>
        <w:spacing w:line="240" w:lineRule="auto"/>
      </w:pPr>
      <w:r>
        <w:t>please note:</w:t>
      </w:r>
    </w:p>
    <w:p w14:paraId="7F2C765B" w14:textId="77777777" w:rsidR="00E5106B" w:rsidRDefault="00910EA9" w:rsidP="008F57A2">
      <w:pPr>
        <w:spacing w:line="240" w:lineRule="auto"/>
      </w:pPr>
      <w:r>
        <w:t>if your order value was below 29,90 € and you paid a delivery fee, we will refund the delivery fee if the complete order is returned</w:t>
      </w:r>
    </w:p>
    <w:p w14:paraId="67C57B0A" w14:textId="77777777" w:rsidR="00E5106B" w:rsidRDefault="00910EA9" w:rsidP="008F57A2">
      <w:pPr>
        <w:spacing w:line="240" w:lineRule="auto"/>
      </w:pPr>
      <w:r>
        <w:t>what does express delivery include?</w:t>
      </w:r>
    </w:p>
    <w:p w14:paraId="1E0E23C0" w14:textId="77777777" w:rsidR="00E5106B" w:rsidRDefault="00910EA9" w:rsidP="008F57A2">
      <w:pPr>
        <w:spacing w:line="240" w:lineRule="auto"/>
      </w:pPr>
      <w:r>
        <w:t>delivery time﻿:</w:t>
      </w:r>
    </w:p>
    <w:p w14:paraId="1F7E2C8E" w14:textId="77777777" w:rsidR="00E5106B" w:rsidRDefault="00910EA9" w:rsidP="008F57A2">
      <w:pPr>
        <w:spacing w:line="240" w:lineRule="auto"/>
      </w:pPr>
      <w:r>
        <w:t>1-2 working days</w:t>
      </w:r>
    </w:p>
    <w:p w14:paraId="46801914" w14:textId="77777777" w:rsidR="00E5106B" w:rsidRDefault="00910EA9" w:rsidP="008F57A2">
      <w:pPr>
        <w:spacing w:line="240" w:lineRule="auto"/>
      </w:pPr>
      <w:r>
        <w:t>delivery fee﻿:</w:t>
      </w:r>
    </w:p>
    <w:p w14:paraId="3B4EF7C5" w14:textId="77777777" w:rsidR="00E5106B" w:rsidRDefault="00910EA9" w:rsidP="008F57A2">
      <w:pPr>
        <w:spacing w:line="240" w:lineRule="auto"/>
      </w:pPr>
      <w:r>
        <w:t>9,90 €</w:t>
      </w:r>
    </w:p>
    <w:p w14:paraId="5F8422CC" w14:textId="77777777" w:rsidR="00E5106B" w:rsidRDefault="00910EA9" w:rsidP="008F57A2">
      <w:pPr>
        <w:spacing w:line="240" w:lineRule="auto"/>
      </w:pPr>
      <w:r>
        <w:t>delivery destinations﻿:</w:t>
      </w:r>
    </w:p>
    <w:p w14:paraId="6B37CAF7" w14:textId="77777777" w:rsidR="00E5106B" w:rsidRDefault="00910EA9" w:rsidP="008F57A2">
      <w:pPr>
        <w:spacing w:line="240" w:lineRule="auto"/>
      </w:pPr>
      <w:r>
        <w:t>home address</w:t>
      </w:r>
    </w:p>
    <w:p w14:paraId="56726449" w14:textId="77777777" w:rsidR="00E5106B" w:rsidRDefault="00910EA9" w:rsidP="008F57A2">
      <w:pPr>
        <w:spacing w:line="240" w:lineRule="auto"/>
      </w:pPr>
      <w:r>
        <w:t>please note:﻿</w:t>
      </w:r>
    </w:p>
    <w:p w14:paraId="7D7E166A" w14:textId="77777777" w:rsidR="00E5106B" w:rsidRDefault="00910EA9" w:rsidP="008F57A2">
      <w:pPr>
        <w:spacing w:line="240" w:lineRule="auto"/>
      </w:pPr>
      <w:r>
        <w:t>not available for partner items</w:t>
      </w:r>
    </w:p>
    <w:p w14:paraId="692ECECD" w14:textId="77777777" w:rsidR="00E5106B" w:rsidRDefault="00910EA9" w:rsidP="008F57A2">
      <w:pPr>
        <w:spacing w:line="240" w:lineRule="auto"/>
      </w:pPr>
      <w:r>
        <w:t>you can receive your express delivery up to 6 pm</w:t>
      </w:r>
    </w:p>
    <w:p w14:paraId="43C076B3" w14:textId="77777777" w:rsidR="00E5106B" w:rsidRDefault="00910EA9" w:rsidP="008F57A2">
      <w:pPr>
        <w:spacing w:line="240" w:lineRule="auto"/>
      </w:pPr>
      <w:r>
        <w:lastRenderedPageBreak/>
        <w:t>if you order before 3 pm, you will receive your items on the following business day</w:t>
      </w:r>
    </w:p>
    <w:p w14:paraId="49967DE7" w14:textId="77777777" w:rsidR="00E5106B" w:rsidRDefault="00910EA9" w:rsidP="008F57A2">
      <w:pPr>
        <w:spacing w:line="240" w:lineRule="auto"/>
      </w:pPr>
      <w:r>
        <w:t xml:space="preserve">if you return items the </w:t>
      </w:r>
      <w:r>
        <w:t>delivery fee will not be refunded</w:t>
      </w:r>
    </w:p>
    <w:p w14:paraId="2D68EEB2" w14:textId="77777777" w:rsidR="00E5106B" w:rsidRDefault="00910EA9" w:rsidP="008F57A2">
      <w:pPr>
        <w:spacing w:line="240" w:lineRule="auto"/>
      </w:pPr>
      <w:r>
        <w:t>what does premium delivery include?</w:t>
      </w:r>
    </w:p>
    <w:p w14:paraId="2D99EC18" w14:textId="77777777" w:rsidR="00E5106B" w:rsidRDefault="00910EA9" w:rsidP="008F57A2">
      <w:pPr>
        <w:spacing w:line="240" w:lineRule="auto"/>
      </w:pPr>
      <w:r>
        <w:t>delivery time:</w:t>
      </w:r>
    </w:p>
    <w:p w14:paraId="05032EDD" w14:textId="77777777" w:rsidR="00E5106B" w:rsidRDefault="00910EA9" w:rsidP="008F57A2">
      <w:pPr>
        <w:spacing w:line="240" w:lineRule="auto"/>
      </w:pPr>
      <w:r>
        <w:t>1-2 business days</w:t>
      </w:r>
    </w:p>
    <w:p w14:paraId="6629751A" w14:textId="77777777" w:rsidR="00E5106B" w:rsidRDefault="00910EA9" w:rsidP="008F57A2">
      <w:pPr>
        <w:spacing w:line="240" w:lineRule="auto"/>
      </w:pPr>
      <w:r>
        <w:t>delivery fee:</w:t>
      </w:r>
    </w:p>
    <w:p w14:paraId="5F7E55B6" w14:textId="77777777" w:rsidR="00E5106B" w:rsidRDefault="00910EA9" w:rsidP="008F57A2">
      <w:pPr>
        <w:spacing w:line="240" w:lineRule="auto"/>
      </w:pPr>
      <w:r>
        <w:t>4,90 €</w:t>
      </w:r>
    </w:p>
    <w:p w14:paraId="0CAB1D35" w14:textId="77777777" w:rsidR="00E5106B" w:rsidRDefault="00910EA9" w:rsidP="008F57A2">
      <w:pPr>
        <w:spacing w:line="240" w:lineRule="auto"/>
      </w:pPr>
      <w:r>
        <w:t>free benefit for plus customers, depending on your level</w:t>
      </w:r>
    </w:p>
    <w:p w14:paraId="1B8C37EC" w14:textId="77777777" w:rsidR="00E5106B" w:rsidRDefault="00910EA9" w:rsidP="008F57A2">
      <w:pPr>
        <w:spacing w:line="240" w:lineRule="auto"/>
      </w:pPr>
      <w:r>
        <w:t>delivery destinations:</w:t>
      </w:r>
    </w:p>
    <w:p w14:paraId="6D4A1F04" w14:textId="77777777" w:rsidR="00E5106B" w:rsidRDefault="00910EA9" w:rsidP="008F57A2">
      <w:pPr>
        <w:spacing w:line="240" w:lineRule="auto"/>
      </w:pPr>
      <w:r>
        <w:t>home address</w:t>
      </w:r>
    </w:p>
    <w:p w14:paraId="4F94C4D4" w14:textId="77777777" w:rsidR="00E5106B" w:rsidRDefault="00910EA9" w:rsidP="008F57A2">
      <w:pPr>
        <w:spacing w:line="240" w:lineRule="auto"/>
      </w:pPr>
      <w:r>
        <w:t>pick up point (dhl &amp; hermes)</w:t>
      </w:r>
    </w:p>
    <w:p w14:paraId="194FD3E8" w14:textId="77777777" w:rsidR="00E5106B" w:rsidRDefault="00910EA9" w:rsidP="008F57A2">
      <w:pPr>
        <w:spacing w:line="240" w:lineRule="auto"/>
      </w:pPr>
      <w:r>
        <w:t>parcel loc</w:t>
      </w:r>
      <w:r>
        <w:t>ker (dhl)</w:t>
      </w:r>
    </w:p>
    <w:p w14:paraId="26812B6C" w14:textId="77777777" w:rsidR="00E5106B" w:rsidRDefault="00910EA9" w:rsidP="008F57A2">
      <w:pPr>
        <w:spacing w:line="240" w:lineRule="auto"/>
      </w:pPr>
      <w:r>
        <w:t>please note:</w:t>
      </w:r>
    </w:p>
    <w:p w14:paraId="446B944B" w14:textId="77777777" w:rsidR="00E5106B" w:rsidRDefault="00910EA9" w:rsidP="008F57A2">
      <w:pPr>
        <w:spacing w:line="240" w:lineRule="auto"/>
      </w:pPr>
      <w:r>
        <w:t>not available for partner items</w:t>
      </w:r>
    </w:p>
    <w:p w14:paraId="6E24D4B7" w14:textId="77777777" w:rsidR="00E5106B" w:rsidRDefault="00910EA9" w:rsidP="008F57A2">
      <w:pPr>
        <w:spacing w:line="240" w:lineRule="auto"/>
      </w:pPr>
      <w:r>
        <w:t>not available for prepayment (bank transfer)</w:t>
      </w:r>
    </w:p>
    <w:p w14:paraId="160157A9" w14:textId="77777777" w:rsidR="00E5106B" w:rsidRDefault="00910EA9" w:rsidP="008F57A2">
      <w:pPr>
        <w:spacing w:line="240" w:lineRule="auto"/>
      </w:pPr>
      <w:r>
        <w:t>why is my order split into several parcels?</w:t>
      </w:r>
    </w:p>
    <w:p w14:paraId="4C8CA684" w14:textId="77777777" w:rsidR="00E5106B" w:rsidRDefault="00910EA9" w:rsidP="008F57A2">
      <w:pPr>
        <w:spacing w:line="240" w:lineRule="auto"/>
      </w:pPr>
      <w:r>
        <w:t>in order to ensure that you receive your items fast we might already ship some items before the others are ready</w:t>
      </w:r>
      <w:r>
        <w:t xml:space="preserve"> to be shipped.</w:t>
      </w:r>
    </w:p>
    <w:p w14:paraId="4ADCF1AA" w14:textId="77777777" w:rsidR="00E5106B" w:rsidRDefault="00910EA9" w:rsidP="008F57A2">
      <w:pPr>
        <w:spacing w:line="240" w:lineRule="auto"/>
      </w:pPr>
      <w:r>
        <w:t>please note :</w:t>
      </w:r>
    </w:p>
    <w:p w14:paraId="192FED30" w14:textId="77777777" w:rsidR="00E5106B" w:rsidRDefault="00910EA9" w:rsidP="008F57A2">
      <w:pPr>
        <w:spacing w:line="240" w:lineRule="auto"/>
      </w:pPr>
      <w:r>
        <w:t>since partner items are shipped directly from our partners, you will receive these items in a separate package from items directly shipped by us.</w:t>
      </w:r>
    </w:p>
    <w:p w14:paraId="5EAB0987" w14:textId="77777777" w:rsidR="00E5106B" w:rsidRDefault="00910EA9" w:rsidP="008F57A2">
      <w:pPr>
        <w:spacing w:line="240" w:lineRule="auto"/>
      </w:pPr>
      <w:r>
        <w:t>we will let you know at checkout if your items will be shipped separately.</w:t>
      </w:r>
    </w:p>
    <w:p w14:paraId="629957A2" w14:textId="77777777" w:rsidR="00E5106B" w:rsidRDefault="00910EA9" w:rsidP="008F57A2">
      <w:pPr>
        <w:spacing w:line="240" w:lineRule="auto"/>
      </w:pPr>
      <w:r>
        <w:t>for e</w:t>
      </w:r>
      <w:r>
        <w:t>ach shipment, you will receive a separate shipment confirmation email with a tracking link.</w:t>
      </w:r>
    </w:p>
    <w:p w14:paraId="2FC3C8A8" w14:textId="77777777" w:rsidR="00E5106B" w:rsidRDefault="00910EA9" w:rsidP="008F57A2">
      <w:pPr>
        <w:spacing w:line="240" w:lineRule="auto"/>
      </w:pPr>
      <w:r>
        <w:t>why did i receive different orders in one parcel?</w:t>
      </w:r>
    </w:p>
    <w:p w14:paraId="04F5909A" w14:textId="77777777" w:rsidR="00E5106B" w:rsidRDefault="00910EA9" w:rsidP="008F57A2">
      <w:pPr>
        <w:spacing w:line="240" w:lineRule="auto"/>
      </w:pPr>
      <w:r>
        <w:t>in order to deliver your items in the quickest and most eco-friendly way we sometimes bundle different orders in o</w:t>
      </w:r>
      <w:r>
        <w:t>ne parcel. to see if your orders are bundled please check your delivery confirmation mail or log into your account on the zalando website.</w:t>
      </w:r>
    </w:p>
    <w:p w14:paraId="5BB926EE" w14:textId="77777777" w:rsidR="00E5106B" w:rsidRDefault="00910EA9" w:rsidP="008F57A2">
      <w:pPr>
        <w:spacing w:line="240" w:lineRule="auto"/>
      </w:pPr>
      <w:r>
        <w:t>how do i pay for separate orders that were bundled and delivered together?</w:t>
      </w:r>
    </w:p>
    <w:p w14:paraId="69176122" w14:textId="77777777" w:rsidR="00E5106B" w:rsidRDefault="00910EA9" w:rsidP="008F57A2">
      <w:pPr>
        <w:spacing w:line="240" w:lineRule="auto"/>
      </w:pPr>
      <w:r>
        <w:t>if you selected invoice as a payment metho</w:t>
      </w:r>
      <w:r>
        <w:t>d, different orders need to be paid separately, even if they were delivered together.</w:t>
      </w:r>
    </w:p>
    <w:p w14:paraId="40F64C0A" w14:textId="77777777" w:rsidR="00E5106B" w:rsidRDefault="00910EA9" w:rsidP="008F57A2">
      <w:pPr>
        <w:spacing w:line="240" w:lineRule="auto"/>
      </w:pPr>
      <w:r>
        <w:lastRenderedPageBreak/>
        <w:t>to ensure that your payments are booked correctly, please add the order number of each order in the payment message field.</w:t>
      </w:r>
    </w:p>
    <w:p w14:paraId="43CFEAAF" w14:textId="77777777" w:rsidR="00E5106B" w:rsidRDefault="00910EA9" w:rsidP="008F57A2">
      <w:pPr>
        <w:spacing w:line="240" w:lineRule="auto"/>
      </w:pPr>
      <w:r>
        <w:t xml:space="preserve">how do i return items from different </w:t>
      </w:r>
      <w:r>
        <w:t>orders?</w:t>
      </w:r>
    </w:p>
    <w:p w14:paraId="1A6B0741" w14:textId="77777777" w:rsidR="00E5106B" w:rsidRDefault="00910EA9" w:rsidP="008F57A2">
      <w:pPr>
        <w:spacing w:line="240" w:lineRule="auto"/>
      </w:pPr>
      <w:r>
        <w:t>if you want to return items from bundled orders you can pack all items in one return parcel.</w:t>
      </w:r>
    </w:p>
    <w:p w14:paraId="17020DA0" w14:textId="77777777" w:rsidR="00E5106B" w:rsidRDefault="00910EA9" w:rsidP="008F57A2">
      <w:pPr>
        <w:spacing w:line="240" w:lineRule="auto"/>
      </w:pPr>
      <w:r>
        <w:t>what should i do if my parcel arrives in damaged packaging?</w:t>
      </w:r>
    </w:p>
    <w:p w14:paraId="44D171C4" w14:textId="77777777" w:rsidR="00E5106B" w:rsidRDefault="00910EA9" w:rsidP="008F57A2">
      <w:pPr>
        <w:spacing w:line="240" w:lineRule="auto"/>
      </w:pPr>
      <w:r>
        <w:t>we're sorry to hear that, and hope that the items you ordered arrived intact and complete.</w:t>
      </w:r>
    </w:p>
    <w:p w14:paraId="32064059" w14:textId="77777777" w:rsidR="00E5106B" w:rsidRDefault="00910EA9" w:rsidP="008F57A2">
      <w:pPr>
        <w:spacing w:line="240" w:lineRule="auto"/>
      </w:pPr>
      <w:r>
        <w:t>if t</w:t>
      </w:r>
      <w:r>
        <w:t>he damage only affects your parcel and you would like to return something from that order, you can use any packing material for the return. please make sure to initiate the return process through your account to generate a return code or return label - wit</w:t>
      </w:r>
      <w:r>
        <w:t>h it, the return is always free of charge.</w:t>
      </w:r>
    </w:p>
    <w:p w14:paraId="34DF6F7F" w14:textId="77777777" w:rsidR="00E5106B" w:rsidRDefault="00910EA9" w:rsidP="008F57A2">
      <w:pPr>
        <w:spacing w:line="240" w:lineRule="auto"/>
      </w:pPr>
      <w:r>
        <w:t>please note that we cannot provide substitutes for damaged parcels.</w:t>
      </w:r>
    </w:p>
    <w:p w14:paraId="7AC53AD1" w14:textId="77777777" w:rsidR="00E5106B" w:rsidRDefault="00910EA9" w:rsidP="008F57A2">
      <w:pPr>
        <w:spacing w:line="240" w:lineRule="auto"/>
      </w:pPr>
      <w:r>
        <w:t>why was my parcel returned to the sender?</w:t>
      </w:r>
    </w:p>
    <w:p w14:paraId="7B6E6267" w14:textId="77777777" w:rsidR="00E5106B" w:rsidRDefault="00910EA9" w:rsidP="008F57A2">
      <w:pPr>
        <w:spacing w:line="240" w:lineRule="auto"/>
      </w:pPr>
      <w:r>
        <w:t>if your parcel could not be delivered, don't worry! we'll consider it returned, and refund you if you'v</w:t>
      </w:r>
      <w:r>
        <w:t>e already paid for it.</w:t>
      </w:r>
    </w:p>
    <w:p w14:paraId="54C1FAA2" w14:textId="77777777" w:rsidR="00E5106B" w:rsidRDefault="00910EA9" w:rsidP="008F57A2">
      <w:pPr>
        <w:spacing w:line="240" w:lineRule="auto"/>
      </w:pPr>
      <w:r>
        <w:t>please note:</w:t>
      </w:r>
    </w:p>
    <w:p w14:paraId="30B90460" w14:textId="77777777" w:rsidR="00E5106B" w:rsidRDefault="00910EA9" w:rsidP="008F57A2">
      <w:pPr>
        <w:spacing w:line="240" w:lineRule="auto"/>
      </w:pPr>
      <w:r>
        <w:t>we do not automatically reship returned orders. if you still wish to receive the items, you will need to place a new order.</w:t>
      </w:r>
    </w:p>
    <w:p w14:paraId="44E9A374" w14:textId="77777777" w:rsidR="00E5106B" w:rsidRDefault="00910EA9" w:rsidP="008F57A2">
      <w:pPr>
        <w:spacing w:line="240" w:lineRule="auto"/>
      </w:pPr>
      <w:r>
        <w:t>your refund may take up to 14 days after your parcel has been returned.</w:t>
      </w:r>
    </w:p>
    <w:p w14:paraId="5230650B" w14:textId="77777777" w:rsidR="00E5106B" w:rsidRDefault="00910EA9" w:rsidP="008F57A2">
      <w:pPr>
        <w:spacing w:line="240" w:lineRule="auto"/>
      </w:pPr>
      <w:r>
        <w:t xml:space="preserve">can i have my </w:t>
      </w:r>
      <w:r>
        <w:t>parcel delivered to a pick up point?</w:t>
      </w:r>
    </w:p>
    <w:p w14:paraId="25A130E9" w14:textId="77777777" w:rsidR="00E5106B" w:rsidRDefault="00910EA9" w:rsidP="008F57A2">
      <w:pPr>
        <w:spacing w:line="240" w:lineRule="auto"/>
      </w:pPr>
      <w:r>
        <w:t>yes, you can.</w:t>
      </w:r>
    </w:p>
    <w:p w14:paraId="33DE3349" w14:textId="77777777" w:rsidR="00E5106B" w:rsidRDefault="00910EA9" w:rsidP="008F57A2">
      <w:pPr>
        <w:spacing w:line="240" w:lineRule="auto"/>
      </w:pPr>
      <w:r>
        <w:t>when you complete your order, we offer the convenient option of having your parcel delivered to a dhl or hermes parcel shop.</w:t>
      </w:r>
    </w:p>
    <w:p w14:paraId="6E624CC9" w14:textId="77777777" w:rsidR="00E5106B" w:rsidRDefault="00910EA9" w:rsidP="008F57A2">
      <w:pPr>
        <w:spacing w:line="240" w:lineRule="auto"/>
      </w:pPr>
      <w:r>
        <w:t>you can find a pick-up point near you at checkout or here:</w:t>
      </w:r>
    </w:p>
    <w:p w14:paraId="4C28AFFB" w14:textId="77777777" w:rsidR="00E5106B" w:rsidRDefault="00910EA9" w:rsidP="008F57A2">
      <w:pPr>
        <w:spacing w:line="240" w:lineRule="auto"/>
      </w:pPr>
      <w:r>
        <w:t>dhl shop</w:t>
      </w:r>
    </w:p>
    <w:p w14:paraId="4FF41EDA" w14:textId="77777777" w:rsidR="00E5106B" w:rsidRDefault="00910EA9" w:rsidP="008F57A2">
      <w:pPr>
        <w:spacing w:line="240" w:lineRule="auto"/>
      </w:pPr>
      <w:r>
        <w:t>dhl packstat</w:t>
      </w:r>
      <w:r>
        <w:t>ion</w:t>
      </w:r>
    </w:p>
    <w:p w14:paraId="635075E6" w14:textId="77777777" w:rsidR="00E5106B" w:rsidRDefault="00910EA9" w:rsidP="008F57A2">
      <w:pPr>
        <w:spacing w:line="240" w:lineRule="auto"/>
      </w:pPr>
      <w:r>
        <w:t>hermes</w:t>
      </w:r>
    </w:p>
    <w:p w14:paraId="20C7D731" w14:textId="77777777" w:rsidR="00E5106B" w:rsidRDefault="00910EA9" w:rsidP="008F57A2">
      <w:pPr>
        <w:spacing w:line="240" w:lineRule="auto"/>
      </w:pPr>
      <w:r>
        <w:t>please note:</w:t>
      </w:r>
    </w:p>
    <w:p w14:paraId="2D973616" w14:textId="77777777" w:rsidR="00E5106B" w:rsidRDefault="00910EA9" w:rsidP="008F57A2">
      <w:pPr>
        <w:spacing w:line="240" w:lineRule="auto"/>
      </w:pPr>
      <w:r>
        <w:t>you will receive a mail from the carrier once your parcel was delivered and can be picked up.</w:t>
      </w:r>
    </w:p>
    <w:p w14:paraId="1D02C82E" w14:textId="22CE15D9" w:rsidR="00E5106B" w:rsidRDefault="00910EA9" w:rsidP="008F57A2">
      <w:pPr>
        <w:spacing w:line="240" w:lineRule="auto"/>
      </w:pPr>
      <w:r>
        <w:t>you can pick up your parcel within a defined timeframe that is defined by the carrier.</w:t>
      </w:r>
    </w:p>
    <w:p w14:paraId="5728F960" w14:textId="59F3C605" w:rsidR="008F57A2" w:rsidRDefault="008F57A2" w:rsidP="008F57A2">
      <w:pPr>
        <w:spacing w:line="240" w:lineRule="auto"/>
      </w:pPr>
    </w:p>
    <w:p w14:paraId="7800881A" w14:textId="77777777" w:rsidR="008F57A2" w:rsidRDefault="008F57A2" w:rsidP="008F57A2">
      <w:pPr>
        <w:spacing w:line="240" w:lineRule="auto"/>
      </w:pPr>
    </w:p>
    <w:p w14:paraId="0EC64C8E" w14:textId="77777777" w:rsidR="00E5106B" w:rsidRDefault="00910EA9" w:rsidP="008F57A2">
      <w:pPr>
        <w:spacing w:line="240" w:lineRule="auto"/>
      </w:pPr>
      <w:r>
        <w:lastRenderedPageBreak/>
        <w:t>how are partner items delivered?</w:t>
      </w:r>
    </w:p>
    <w:p w14:paraId="68738DC5" w14:textId="77777777" w:rsidR="00E5106B" w:rsidRDefault="00910EA9" w:rsidP="008F57A2">
      <w:pPr>
        <w:spacing w:line="240" w:lineRule="auto"/>
      </w:pPr>
      <w:r>
        <w:t>zalando partner it</w:t>
      </w:r>
      <w:r>
        <w:t>ems are sent to you directly by our partners. you can see the estimated delivery date at checkout and in your order confirmation mail.</w:t>
      </w:r>
    </w:p>
    <w:p w14:paraId="3412A286" w14:textId="77777777" w:rsidR="00E5106B" w:rsidRDefault="00910EA9" w:rsidP="008F57A2">
      <w:pPr>
        <w:spacing w:line="240" w:lineRule="auto"/>
      </w:pPr>
      <w:r>
        <w:t xml:space="preserve">once your parcel has been shipped you will receive a shipment confirmation email with a tracking link. through this link </w:t>
      </w:r>
      <w:r>
        <w:t>you can find out the exact delivery date as soon as it is scheduled by the carrier.</w:t>
      </w:r>
    </w:p>
    <w:p w14:paraId="49F1ADFE" w14:textId="77777777" w:rsidR="00E5106B" w:rsidRDefault="00910EA9" w:rsidP="008F57A2">
      <w:pPr>
        <w:spacing w:line="240" w:lineRule="auto"/>
      </w:pPr>
      <w:r>
        <w:t>please note:</w:t>
      </w:r>
    </w:p>
    <w:p w14:paraId="57ACD5C5" w14:textId="77777777" w:rsidR="00E5106B" w:rsidRDefault="00910EA9" w:rsidP="008F57A2">
      <w:pPr>
        <w:spacing w:line="240" w:lineRule="auto"/>
      </w:pPr>
      <w:r>
        <w:t>zalando partner items can only be shipped via standard delivery.</w:t>
      </w:r>
    </w:p>
    <w:p w14:paraId="1C91C102" w14:textId="77777777" w:rsidR="00E5106B" w:rsidRDefault="00910EA9" w:rsidP="008F57A2">
      <w:pPr>
        <w:spacing w:line="240" w:lineRule="auto"/>
      </w:pPr>
      <w:r>
        <w:t>if you order multiple items from zalando and our partners, they will be sent in separate parce</w:t>
      </w:r>
      <w:r>
        <w:t>ls.</w:t>
      </w:r>
    </w:p>
    <w:p w14:paraId="1EA6266C" w14:textId="77777777" w:rsidR="00E5106B" w:rsidRDefault="00910EA9" w:rsidP="008F57A2">
      <w:pPr>
        <w:spacing w:line="240" w:lineRule="auto"/>
      </w:pPr>
      <w:r>
        <w:t>which countries does zalando deliver to?</w:t>
      </w:r>
    </w:p>
    <w:p w14:paraId="671CB5A7" w14:textId="77777777" w:rsidR="00E5106B" w:rsidRDefault="00910EA9" w:rsidP="008F57A2">
      <w:pPr>
        <w:spacing w:line="240" w:lineRule="auto"/>
      </w:pPr>
      <w:r>
        <w:t>orders placed on zalando.de can be delivered within germany.</w:t>
      </w:r>
    </w:p>
    <w:p w14:paraId="5371BF41" w14:textId="77777777" w:rsidR="00E5106B" w:rsidRDefault="00910EA9" w:rsidP="008F57A2">
      <w:pPr>
        <w:spacing w:line="240" w:lineRule="auto"/>
      </w:pPr>
      <w:r>
        <w:t>zalando is also available in the following countries:</w:t>
      </w:r>
    </w:p>
    <w:p w14:paraId="4DC2F68E" w14:textId="77777777" w:rsidR="00E5106B" w:rsidRDefault="00910EA9" w:rsidP="008F57A2">
      <w:pPr>
        <w:spacing w:line="240" w:lineRule="auto"/>
      </w:pPr>
      <w:r>
        <w:t xml:space="preserve">austria | belgium | croatia | czech republic | denmark | estonia | finland | france | </w:t>
      </w:r>
      <w:r>
        <w:t>greece | hungary | ireland | italy | latvia | lithuania | luxembourg | netherlands | norway | poland | portugal | romania | slovakia | slovenia | spain | sweden | switzerland | uk</w:t>
      </w:r>
    </w:p>
    <w:p w14:paraId="4B798C89" w14:textId="77777777" w:rsidR="00E5106B" w:rsidRDefault="00910EA9" w:rsidP="008F57A2">
      <w:pPr>
        <w:spacing w:line="240" w:lineRule="auto"/>
      </w:pPr>
      <w:r>
        <w:t>how can i return my order?</w:t>
      </w:r>
    </w:p>
    <w:p w14:paraId="111153A4" w14:textId="77777777" w:rsidR="00E5106B" w:rsidRDefault="00910EA9" w:rsidP="008F57A2">
      <w:pPr>
        <w:spacing w:line="240" w:lineRule="auto"/>
      </w:pPr>
      <w:r>
        <w:t>you can return your unused items within 30 days f</w:t>
      </w:r>
      <w:r>
        <w:t>rom the moment of delivery free of charge.</w:t>
      </w:r>
    </w:p>
    <w:p w14:paraId="60C27552" w14:textId="77777777" w:rsidR="00E5106B" w:rsidRDefault="00910EA9" w:rsidP="008F57A2">
      <w:pPr>
        <w:spacing w:line="240" w:lineRule="auto"/>
      </w:pPr>
      <w:r>
        <w:t>need to make a return?</w:t>
      </w:r>
    </w:p>
    <w:p w14:paraId="1F1BB437" w14:textId="77777777" w:rsidR="00E5106B" w:rsidRDefault="00910EA9" w:rsidP="008F57A2">
      <w:pPr>
        <w:spacing w:line="240" w:lineRule="auto"/>
      </w:pPr>
      <w:r>
        <w:t>follow the link below to create your return online and request a return code or label.</w:t>
      </w:r>
    </w:p>
    <w:p w14:paraId="04DD6B44" w14:textId="77777777" w:rsidR="00E5106B" w:rsidRDefault="00910EA9" w:rsidP="008F57A2">
      <w:pPr>
        <w:spacing w:line="240" w:lineRule="auto"/>
      </w:pPr>
      <w:r>
        <w:t>can i return items from different orders together?</w:t>
      </w:r>
    </w:p>
    <w:p w14:paraId="3D68B58B" w14:textId="77777777" w:rsidR="00E5106B" w:rsidRDefault="00910EA9" w:rsidP="008F57A2">
      <w:pPr>
        <w:spacing w:line="240" w:lineRule="auto"/>
      </w:pPr>
      <w:r>
        <w:t>yes, if you have several orders shipped by zalando y</w:t>
      </w:r>
      <w:r>
        <w:t>ou can send them back to us in one parcel.</w:t>
      </w:r>
    </w:p>
    <w:p w14:paraId="750964EB" w14:textId="77777777" w:rsidR="00E5106B" w:rsidRDefault="00910EA9" w:rsidP="008F57A2">
      <w:pPr>
        <w:spacing w:line="240" w:lineRule="auto"/>
      </w:pPr>
      <w:r>
        <w:t>you can start the return process for each order, pack all items in one box, and use any of the generated return codes or print-at-home return labels for the return.</w:t>
      </w:r>
    </w:p>
    <w:p w14:paraId="047179E5" w14:textId="77777777" w:rsidR="00E5106B" w:rsidRDefault="00910EA9" w:rsidP="008F57A2">
      <w:pPr>
        <w:spacing w:line="240" w:lineRule="auto"/>
      </w:pPr>
      <w:r>
        <w:t>if you want to return zalando and partner items,</w:t>
      </w:r>
      <w:r>
        <w:t xml:space="preserve"> please put them into separate parcels. you can identify partner items in the order overview in your customer account, marked as "sold by a partner".</w:t>
      </w:r>
    </w:p>
    <w:p w14:paraId="105DF6AC" w14:textId="77777777" w:rsidR="00E5106B" w:rsidRDefault="00910EA9" w:rsidP="008F57A2">
      <w:pPr>
        <w:spacing w:line="240" w:lineRule="auto"/>
      </w:pPr>
      <w:r>
        <w:t>when will i receive my refund?</w:t>
      </w:r>
    </w:p>
    <w:p w14:paraId="7FCCEBF6" w14:textId="477248ED" w:rsidR="00E5106B" w:rsidRDefault="00910EA9" w:rsidP="008F57A2">
      <w:pPr>
        <w:spacing w:line="240" w:lineRule="auto"/>
      </w:pPr>
      <w:r>
        <w:t>you will receive your refund within 14 days after you handed over the retur</w:t>
      </w:r>
      <w:r>
        <w:t>n parcel to the carrier. please make sure to keep the return receipt from the carrier until you have received your refund.</w:t>
      </w:r>
    </w:p>
    <w:p w14:paraId="06649321" w14:textId="77777777" w:rsidR="008F57A2" w:rsidRDefault="008F57A2" w:rsidP="008F57A2">
      <w:pPr>
        <w:spacing w:line="240" w:lineRule="auto"/>
      </w:pPr>
    </w:p>
    <w:p w14:paraId="73854782" w14:textId="77777777" w:rsidR="00E5106B" w:rsidRDefault="00910EA9" w:rsidP="008F57A2">
      <w:pPr>
        <w:spacing w:line="240" w:lineRule="auto"/>
      </w:pPr>
      <w:r>
        <w:lastRenderedPageBreak/>
        <w:t>which carrier can i use to return my parcel?</w:t>
      </w:r>
    </w:p>
    <w:p w14:paraId="5B152BE7" w14:textId="77777777" w:rsidR="00E5106B" w:rsidRDefault="00910EA9" w:rsidP="008F57A2">
      <w:pPr>
        <w:spacing w:line="240" w:lineRule="auto"/>
      </w:pPr>
      <w:r>
        <w:t>you can find this information displayed as you proceed through the online return process</w:t>
      </w:r>
      <w:r>
        <w:t>, after selecting which items you wish to return.</w:t>
      </w:r>
    </w:p>
    <w:p w14:paraId="5642297D" w14:textId="77777777" w:rsidR="00E5106B" w:rsidRDefault="00910EA9" w:rsidP="008F57A2">
      <w:pPr>
        <w:spacing w:line="240" w:lineRule="auto"/>
      </w:pPr>
      <w:r>
        <w:t>do i need to include anything in the parcel for zalando to process my refund?</w:t>
      </w:r>
    </w:p>
    <w:p w14:paraId="433E81D1" w14:textId="77777777" w:rsidR="00E5106B" w:rsidRDefault="00910EA9" w:rsidP="008F57A2">
      <w:pPr>
        <w:spacing w:line="240" w:lineRule="auto"/>
      </w:pPr>
      <w:r>
        <w:t xml:space="preserve">no, that is not necessary. our return process is designed so that the logistics centre will process the refund for the items in </w:t>
      </w:r>
      <w:r>
        <w:t>the returned box.</w:t>
      </w:r>
    </w:p>
    <w:p w14:paraId="50070DDC" w14:textId="77777777" w:rsidR="00E5106B" w:rsidRDefault="00910EA9" w:rsidP="008F57A2">
      <w:pPr>
        <w:spacing w:line="240" w:lineRule="auto"/>
      </w:pPr>
      <w:r>
        <w:t>how long is the return code valid?</w:t>
      </w:r>
    </w:p>
    <w:p w14:paraId="39AB9015" w14:textId="77777777" w:rsidR="00E5106B" w:rsidRDefault="00910EA9" w:rsidP="008F57A2">
      <w:pPr>
        <w:spacing w:line="240" w:lineRule="auto"/>
      </w:pPr>
      <w:r>
        <w:t>your return code is valid for 30 days.</w:t>
      </w:r>
    </w:p>
    <w:p w14:paraId="05C34355" w14:textId="77777777" w:rsidR="00E5106B" w:rsidRDefault="00910EA9" w:rsidP="008F57A2">
      <w:pPr>
        <w:spacing w:line="240" w:lineRule="auto"/>
      </w:pPr>
      <w:r>
        <w:t>when will i receive my refund?</w:t>
      </w:r>
    </w:p>
    <w:p w14:paraId="2EFAD538" w14:textId="77777777" w:rsidR="00E5106B" w:rsidRDefault="00910EA9" w:rsidP="008F57A2">
      <w:pPr>
        <w:spacing w:line="240" w:lineRule="auto"/>
      </w:pPr>
      <w:r>
        <w:t>you will receive your refund within 14 days from the day you handed over the return parcel to the carrier. you will receive your refu</w:t>
      </w:r>
      <w:r>
        <w:t>nd via the payment method you selected during the order process.</w:t>
      </w:r>
    </w:p>
    <w:p w14:paraId="67D287CE" w14:textId="77777777" w:rsidR="00E5106B" w:rsidRDefault="00910EA9" w:rsidP="008F57A2">
      <w:pPr>
        <w:spacing w:line="240" w:lineRule="auto"/>
      </w:pPr>
      <w:r>
        <w:t>how will i receive my refund?</w:t>
      </w:r>
    </w:p>
    <w:p w14:paraId="12B0C819" w14:textId="77777777" w:rsidR="00E5106B" w:rsidRDefault="00910EA9" w:rsidP="008F57A2">
      <w:pPr>
        <w:spacing w:line="240" w:lineRule="auto"/>
      </w:pPr>
      <w:r>
        <w:t>you'll receive your refund to the payment method that you used to pay for your order.</w:t>
      </w:r>
    </w:p>
    <w:p w14:paraId="22F92DE4" w14:textId="77777777" w:rsidR="00E5106B" w:rsidRDefault="00910EA9" w:rsidP="008F57A2">
      <w:pPr>
        <w:spacing w:line="240" w:lineRule="auto"/>
      </w:pPr>
      <w:r>
        <w:t xml:space="preserve">when you return goods purchased with a gift card, the credit will be added </w:t>
      </w:r>
      <w:r>
        <w:t>to your account, and you can use it on future orders. gift card total cannot be exchanged for cash.</w:t>
      </w:r>
    </w:p>
    <w:p w14:paraId="4C625041" w14:textId="77777777" w:rsidR="00E5106B" w:rsidRDefault="00910EA9" w:rsidP="008F57A2">
      <w:pPr>
        <w:spacing w:line="240" w:lineRule="auto"/>
      </w:pPr>
      <w:r>
        <w:t>for more information on how our refunds work with our other payment methods, please refer to the related articles below.</w:t>
      </w:r>
    </w:p>
    <w:p w14:paraId="72ADB1F1" w14:textId="77777777" w:rsidR="00E5106B" w:rsidRDefault="00910EA9" w:rsidP="008F57A2">
      <w:pPr>
        <w:spacing w:line="240" w:lineRule="auto"/>
      </w:pPr>
      <w:r>
        <w:t>please note:</w:t>
      </w:r>
    </w:p>
    <w:p w14:paraId="0C904CB6" w14:textId="77777777" w:rsidR="00E5106B" w:rsidRDefault="00910EA9" w:rsidP="008F57A2">
      <w:pPr>
        <w:spacing w:line="240" w:lineRule="auto"/>
      </w:pPr>
      <w:r>
        <w:t>if your order included</w:t>
      </w:r>
      <w:r>
        <w:t xml:space="preserve"> items from zalando and our partners, you'll receive your refunds separately at different times.</w:t>
      </w:r>
    </w:p>
    <w:p w14:paraId="16DB93CC" w14:textId="77777777" w:rsidR="00E5106B" w:rsidRDefault="00910EA9" w:rsidP="008F57A2">
      <w:pPr>
        <w:spacing w:line="240" w:lineRule="auto"/>
      </w:pPr>
      <w:r>
        <w:t>if you ordered using our express delivery service, in the case of returns, the fee will not be included in the refund.</w:t>
      </w:r>
    </w:p>
    <w:p w14:paraId="00C1BD00" w14:textId="77777777" w:rsidR="00E5106B" w:rsidRDefault="00910EA9" w:rsidP="008F57A2">
      <w:pPr>
        <w:spacing w:line="240" w:lineRule="auto"/>
      </w:pPr>
      <w:r>
        <w:t xml:space="preserve">what can i do if i do not have a return </w:t>
      </w:r>
      <w:r>
        <w:t>label?</w:t>
      </w:r>
    </w:p>
    <w:p w14:paraId="237C4BD8" w14:textId="77777777" w:rsidR="00E5106B" w:rsidRDefault="00910EA9" w:rsidP="008F57A2">
      <w:pPr>
        <w:spacing w:line="240" w:lineRule="auto"/>
      </w:pPr>
      <w:r>
        <w:t>we said bye to paper return labels!</w:t>
      </w:r>
    </w:p>
    <w:p w14:paraId="727662B3" w14:textId="77777777" w:rsidR="00E5106B" w:rsidRDefault="00910EA9" w:rsidP="008F57A2">
      <w:pPr>
        <w:spacing w:line="240" w:lineRule="auto"/>
      </w:pPr>
      <w:r>
        <w:t>we are always striving to make your shopping experience better! this is why you may no longer find the return label or the delivery slip in your parcel.</w:t>
      </w:r>
    </w:p>
    <w:p w14:paraId="42B57270" w14:textId="77777777" w:rsidR="00E5106B" w:rsidRDefault="00910EA9" w:rsidP="008F57A2">
      <w:pPr>
        <w:spacing w:line="240" w:lineRule="auto"/>
      </w:pPr>
      <w:r>
        <w:t xml:space="preserve">don't worry. you can easily return your order. create the </w:t>
      </w:r>
      <w:r>
        <w:t>return online in your account to get a return code or print a return label.</w:t>
      </w:r>
    </w:p>
    <w:p w14:paraId="45F4093B" w14:textId="5B6D0319" w:rsidR="00E5106B" w:rsidRDefault="00910EA9" w:rsidP="008F57A2">
      <w:pPr>
        <w:spacing w:line="240" w:lineRule="auto"/>
      </w:pPr>
      <w:r>
        <w:t xml:space="preserve">simply show the return code to the carrier when you drop off your return parcel at a parcel locker (packstation) or drop off point. the carrier will print the return label and </w:t>
      </w:r>
      <w:r>
        <w:t>attach it to your return parcel.</w:t>
      </w:r>
    </w:p>
    <w:p w14:paraId="001CB313" w14:textId="77777777" w:rsidR="008F57A2" w:rsidRDefault="008F57A2" w:rsidP="008F57A2">
      <w:pPr>
        <w:spacing w:line="240" w:lineRule="auto"/>
      </w:pPr>
    </w:p>
    <w:p w14:paraId="3E12EE68" w14:textId="77777777" w:rsidR="00E5106B" w:rsidRDefault="00910EA9" w:rsidP="008F57A2">
      <w:pPr>
        <w:spacing w:line="240" w:lineRule="auto"/>
      </w:pPr>
      <w:r>
        <w:lastRenderedPageBreak/>
        <w:t>do i need to include anything in the parcel for zalando to process my refund?</w:t>
      </w:r>
    </w:p>
    <w:p w14:paraId="7750DAAD" w14:textId="77777777" w:rsidR="00E5106B" w:rsidRDefault="00910EA9" w:rsidP="008F57A2">
      <w:pPr>
        <w:spacing w:line="240" w:lineRule="auto"/>
      </w:pPr>
      <w:r>
        <w:t>no, that is not necessary. our return process is designed so that the logistics centre will process the refund for the items in the returned box.</w:t>
      </w:r>
    </w:p>
    <w:p w14:paraId="73E22950" w14:textId="77777777" w:rsidR="00E5106B" w:rsidRDefault="00910EA9" w:rsidP="008F57A2">
      <w:pPr>
        <w:spacing w:line="240" w:lineRule="auto"/>
      </w:pPr>
      <w:r>
        <w:t>can i return items from different orders together?</w:t>
      </w:r>
    </w:p>
    <w:p w14:paraId="4657D5AD" w14:textId="77777777" w:rsidR="00E5106B" w:rsidRDefault="00910EA9" w:rsidP="008F57A2">
      <w:pPr>
        <w:spacing w:line="240" w:lineRule="auto"/>
      </w:pPr>
      <w:r>
        <w:t>yes, if you have several orders shipped by zalando, you can send them back to us in one parcel.</w:t>
      </w:r>
    </w:p>
    <w:p w14:paraId="32AD322E" w14:textId="77777777" w:rsidR="00E5106B" w:rsidRDefault="00910EA9" w:rsidP="008F57A2">
      <w:pPr>
        <w:spacing w:line="240" w:lineRule="auto"/>
      </w:pPr>
      <w:r>
        <w:t>if you want to return zalando and partner items, please put them into separate parcels. you can identify par</w:t>
      </w:r>
      <w:r>
        <w:t>tner items in the order overview in your customer account, marked as "sold by a partner".</w:t>
      </w:r>
    </w:p>
    <w:p w14:paraId="396ACA81" w14:textId="77777777" w:rsidR="00E5106B" w:rsidRDefault="00910EA9" w:rsidP="008F57A2">
      <w:pPr>
        <w:spacing w:line="240" w:lineRule="auto"/>
      </w:pPr>
      <w:r>
        <w:t>what if my returned items don't fit in one package?</w:t>
      </w:r>
    </w:p>
    <w:p w14:paraId="50E78EC1" w14:textId="77777777" w:rsidR="00E5106B" w:rsidRDefault="00910EA9" w:rsidP="008F57A2">
      <w:pPr>
        <w:spacing w:line="240" w:lineRule="auto"/>
      </w:pPr>
      <w:r>
        <w:t>if you've already registered your return online and received a return code, simply go to the "returns" page in you</w:t>
      </w:r>
      <w:r>
        <w:t>r account. click on "items don't fit in one box" and get an additional return code.</w:t>
      </w:r>
    </w:p>
    <w:p w14:paraId="5E5C5E6C" w14:textId="77777777" w:rsidR="00E5106B" w:rsidRDefault="00910EA9" w:rsidP="008F57A2">
      <w:pPr>
        <w:spacing w:line="240" w:lineRule="auto"/>
      </w:pPr>
      <w:r>
        <w:t>what if my item is damaged or defective?</w:t>
      </w:r>
    </w:p>
    <w:p w14:paraId="189F4D0C" w14:textId="77777777" w:rsidR="00E5106B" w:rsidRDefault="00910EA9" w:rsidP="008F57A2">
      <w:pPr>
        <w:spacing w:line="240" w:lineRule="auto"/>
      </w:pPr>
      <w:r>
        <w:t>we are sorry that your item has arrived damaged or defective.</w:t>
      </w:r>
    </w:p>
    <w:p w14:paraId="325B89D8" w14:textId="77777777" w:rsidR="00E5106B" w:rsidRDefault="00910EA9" w:rsidP="008F57A2">
      <w:pPr>
        <w:spacing w:line="240" w:lineRule="auto"/>
      </w:pPr>
      <w:r>
        <w:t>click on the "submit a claim here" button below and provide us with a</w:t>
      </w:r>
      <w:r>
        <w:t>ll relevant information so that we can resolve your issue as soon as possible.</w:t>
      </w:r>
    </w:p>
    <w:p w14:paraId="7CC3FE0E" w14:textId="77777777" w:rsidR="00E5106B" w:rsidRDefault="00910EA9" w:rsidP="008F57A2">
      <w:pPr>
        <w:spacing w:line="240" w:lineRule="auto"/>
      </w:pPr>
      <w:r>
        <w:t>important note: only use this button to report a damaged or defective item.</w:t>
      </w:r>
    </w:p>
    <w:p w14:paraId="05F65015" w14:textId="77777777" w:rsidR="00E5106B" w:rsidRDefault="00910EA9" w:rsidP="008F57A2">
      <w:pPr>
        <w:spacing w:line="240" w:lineRule="auto"/>
      </w:pPr>
      <w:r>
        <w:t>can i return items from different orders together?</w:t>
      </w:r>
    </w:p>
    <w:p w14:paraId="556AE5CF" w14:textId="77777777" w:rsidR="00E5106B" w:rsidRDefault="00910EA9" w:rsidP="008F57A2">
      <w:pPr>
        <w:spacing w:line="240" w:lineRule="auto"/>
      </w:pPr>
      <w:r>
        <w:t>yes, you can. if you have several orders shipped b</w:t>
      </w:r>
      <w:r>
        <w:t>y zalando you can send them back to us in one parcel.</w:t>
      </w:r>
    </w:p>
    <w:p w14:paraId="00FF082D" w14:textId="77777777" w:rsidR="00E5106B" w:rsidRDefault="00910EA9" w:rsidP="008F57A2">
      <w:pPr>
        <w:spacing w:line="240" w:lineRule="auto"/>
      </w:pPr>
      <w:r>
        <w:t>select all items that you wish to return together in the online returns flow, pack them together in one box, and use one of the generated return codes or return labels for the return.</w:t>
      </w:r>
    </w:p>
    <w:p w14:paraId="52E94EE2" w14:textId="77777777" w:rsidR="00E5106B" w:rsidRDefault="00910EA9" w:rsidP="008F57A2">
      <w:pPr>
        <w:spacing w:line="240" w:lineRule="auto"/>
      </w:pPr>
      <w:r>
        <w:t>what if my returne</w:t>
      </w:r>
      <w:r>
        <w:t>d items don't fit in one package?</w:t>
      </w:r>
    </w:p>
    <w:p w14:paraId="5B841835" w14:textId="77777777" w:rsidR="00E5106B" w:rsidRDefault="00910EA9" w:rsidP="008F57A2">
      <w:pPr>
        <w:spacing w:line="240" w:lineRule="auto"/>
      </w:pPr>
      <w:r>
        <w:t>if you've already registered your return online and received a return code, simply go to the "returns" page in your account. click on "items don't fit in one box" and get an additional return code.</w:t>
      </w:r>
    </w:p>
    <w:p w14:paraId="75A181F7" w14:textId="77777777" w:rsidR="00E5106B" w:rsidRDefault="00910EA9" w:rsidP="008F57A2">
      <w:pPr>
        <w:spacing w:line="240" w:lineRule="auto"/>
      </w:pPr>
      <w:r>
        <w:t>can i return zalando and</w:t>
      </w:r>
      <w:r>
        <w:t xml:space="preserve"> partner items together?</w:t>
      </w:r>
    </w:p>
    <w:p w14:paraId="5003E354" w14:textId="77777777" w:rsidR="00E5106B" w:rsidRDefault="00910EA9" w:rsidP="008F57A2">
      <w:pPr>
        <w:spacing w:line="240" w:lineRule="auto"/>
      </w:pPr>
      <w:r>
        <w:t xml:space="preserve">unfortunately this is not possible. partner items need to be returned directly to the partner. please return zalando and partner items in separate parcels. partner items are marked with "sold by a partner" in the order overview in </w:t>
      </w:r>
      <w:r>
        <w:t>your customer account.</w:t>
      </w:r>
    </w:p>
    <w:p w14:paraId="4034FE6F" w14:textId="77777777" w:rsidR="00E5106B" w:rsidRDefault="00910EA9" w:rsidP="008F57A2">
      <w:pPr>
        <w:spacing w:line="240" w:lineRule="auto"/>
      </w:pPr>
      <w:r>
        <w:t>can i exchange an item?</w:t>
      </w:r>
    </w:p>
    <w:p w14:paraId="4C11B7E6" w14:textId="77777777" w:rsidR="00E5106B" w:rsidRDefault="00910EA9" w:rsidP="008F57A2">
      <w:pPr>
        <w:spacing w:line="240" w:lineRule="auto"/>
      </w:pPr>
      <w:r>
        <w:t>unfortunately, we don't offer exchanges, only refunds.</w:t>
      </w:r>
    </w:p>
    <w:p w14:paraId="5EC8C8A5" w14:textId="77777777" w:rsidR="00E5106B" w:rsidRDefault="00910EA9" w:rsidP="008F57A2">
      <w:pPr>
        <w:spacing w:line="240" w:lineRule="auto"/>
      </w:pPr>
      <w:r>
        <w:lastRenderedPageBreak/>
        <w:t>with our free return policy you have 30 days from the date of delivery to return your unused items.</w:t>
      </w:r>
    </w:p>
    <w:p w14:paraId="57C656D4" w14:textId="77777777" w:rsidR="00E5106B" w:rsidRDefault="00910EA9" w:rsidP="008F57A2">
      <w:pPr>
        <w:spacing w:line="240" w:lineRule="auto"/>
      </w:pPr>
      <w:r>
        <w:t>you can return your original order for a full refund a</w:t>
      </w:r>
      <w:r>
        <w:t>nd place a new order.</w:t>
      </w:r>
    </w:p>
    <w:p w14:paraId="6EFDEAA4" w14:textId="77777777" w:rsidR="00E5106B" w:rsidRDefault="00910EA9" w:rsidP="008F57A2">
      <w:pPr>
        <w:spacing w:line="240" w:lineRule="auto"/>
      </w:pPr>
      <w:r>
        <w:t>what is your return policy?</w:t>
      </w:r>
    </w:p>
    <w:p w14:paraId="1E1F7770" w14:textId="77777777" w:rsidR="00E5106B" w:rsidRDefault="00910EA9" w:rsidP="008F57A2">
      <w:pPr>
        <w:spacing w:line="240" w:lineRule="auto"/>
      </w:pPr>
      <w:r>
        <w:t>you can return unused items within 30 days free of charge.</w:t>
      </w:r>
    </w:p>
    <w:p w14:paraId="3835BFDB" w14:textId="77777777" w:rsidR="00E5106B" w:rsidRDefault="00910EA9" w:rsidP="008F57A2">
      <w:pPr>
        <w:spacing w:line="240" w:lineRule="auto"/>
      </w:pPr>
      <w:r>
        <w:t>all returned items must be in their original condition (unworn and with the labels still attached) for a return to be accepted. trying on an item d</w:t>
      </w:r>
      <w:r>
        <w:t>oesn't count as it being worn.</w:t>
      </w:r>
    </w:p>
    <w:p w14:paraId="010E08EF" w14:textId="77777777" w:rsidR="00E5106B" w:rsidRDefault="00910EA9" w:rsidP="008F57A2">
      <w:pPr>
        <w:spacing w:line="240" w:lineRule="auto"/>
      </w:pPr>
      <w:r>
        <w:t>how do i return a zalando partner item?</w:t>
      </w:r>
    </w:p>
    <w:p w14:paraId="12795A2C" w14:textId="77777777" w:rsidR="00E5106B" w:rsidRDefault="00910EA9" w:rsidP="008F57A2">
      <w:pPr>
        <w:spacing w:line="240" w:lineRule="auto"/>
      </w:pPr>
      <w:r>
        <w:t>you can return your partner items within 30 days, free of charge.</w:t>
      </w:r>
    </w:p>
    <w:p w14:paraId="5484F6F1" w14:textId="77777777" w:rsidR="00E5106B" w:rsidRDefault="00910EA9" w:rsidP="008F57A2">
      <w:pPr>
        <w:spacing w:line="240" w:lineRule="auto"/>
      </w:pPr>
      <w:r>
        <w:t>how do i return an item that was sent to me directly by a zalando partner?</w:t>
      </w:r>
    </w:p>
    <w:p w14:paraId="0C02604C" w14:textId="77777777" w:rsidR="00E5106B" w:rsidRDefault="00910EA9" w:rsidP="008F57A2">
      <w:pPr>
        <w:spacing w:line="240" w:lineRule="auto"/>
      </w:pPr>
      <w:r>
        <w:t xml:space="preserve">please send the item back to the </w:t>
      </w:r>
      <w:r>
        <w:t>partner. just use the enclosed return label to send back your items.</w:t>
      </w:r>
    </w:p>
    <w:p w14:paraId="5234EC38" w14:textId="77777777" w:rsidR="00E5106B" w:rsidRDefault="00910EA9" w:rsidP="008F57A2">
      <w:pPr>
        <w:spacing w:line="240" w:lineRule="auto"/>
      </w:pPr>
      <w:r>
        <w:t>if my zalando and partner items arrived in one parcel, can i return them in one parcel?</w:t>
      </w:r>
    </w:p>
    <w:p w14:paraId="53570B6A" w14:textId="77777777" w:rsidR="00E5106B" w:rsidRDefault="00910EA9" w:rsidP="008F57A2">
      <w:pPr>
        <w:spacing w:line="240" w:lineRule="auto"/>
      </w:pPr>
      <w:r>
        <w:t>yes, you can return the items together.</w:t>
      </w:r>
    </w:p>
    <w:p w14:paraId="4D5DD100" w14:textId="77777777" w:rsidR="00E5106B" w:rsidRDefault="00910EA9" w:rsidP="008F57A2">
      <w:pPr>
        <w:spacing w:line="240" w:lineRule="auto"/>
      </w:pPr>
      <w:r>
        <w:t>what do i do if i do not have a return label?</w:t>
      </w:r>
    </w:p>
    <w:p w14:paraId="2327D1A1" w14:textId="77777777" w:rsidR="00E5106B" w:rsidRDefault="00910EA9" w:rsidP="008F57A2">
      <w:pPr>
        <w:spacing w:line="240" w:lineRule="auto"/>
      </w:pPr>
      <w:r>
        <w:t>if you need a</w:t>
      </w:r>
      <w:r>
        <w:t xml:space="preserve"> new return label, you can download this from your account. if the label isn't available to download, please contact our customer care team who will request the return label from the partner for you.</w:t>
      </w:r>
    </w:p>
    <w:p w14:paraId="49A1E527" w14:textId="77777777" w:rsidR="00E5106B" w:rsidRDefault="00910EA9" w:rsidP="008F57A2">
      <w:pPr>
        <w:spacing w:line="240" w:lineRule="auto"/>
      </w:pPr>
      <w:r>
        <w:t>when will i receive my refund?</w:t>
      </w:r>
    </w:p>
    <w:p w14:paraId="62E0F6F0" w14:textId="77777777" w:rsidR="00E5106B" w:rsidRDefault="00910EA9" w:rsidP="008F57A2">
      <w:pPr>
        <w:spacing w:line="240" w:lineRule="auto"/>
      </w:pPr>
      <w:r>
        <w:t>you will receive your ref</w:t>
      </w:r>
      <w:r>
        <w:t>und within 14 days of handing over the parcel to the return carrier. please make sure to keep the return receipt from the carrier until you have received your refund.</w:t>
      </w:r>
    </w:p>
    <w:p w14:paraId="6B6E32FF" w14:textId="77777777" w:rsidR="00E5106B" w:rsidRDefault="00910EA9" w:rsidP="008F57A2">
      <w:pPr>
        <w:spacing w:line="240" w:lineRule="auto"/>
      </w:pPr>
      <w:r>
        <w:t>how do i return items using a qr code?</w:t>
      </w:r>
    </w:p>
    <w:p w14:paraId="7DA74A5B" w14:textId="77777777" w:rsidR="00E5106B" w:rsidRDefault="00910EA9" w:rsidP="008F57A2">
      <w:pPr>
        <w:spacing w:line="240" w:lineRule="auto"/>
      </w:pPr>
      <w:r>
        <w:t>you can find the return code in the "returns" sect</w:t>
      </w:r>
      <w:r>
        <w:t>ion of your account.</w:t>
      </w:r>
    </w:p>
    <w:p w14:paraId="15DC90A7" w14:textId="77777777" w:rsidR="00E5106B" w:rsidRDefault="00910EA9" w:rsidP="008F57A2">
      <w:pPr>
        <w:spacing w:line="240" w:lineRule="auto"/>
      </w:pPr>
      <w:r>
        <w:t>you will find the option to create a return code in the return flow in your account. if you complete the return flow without creating a return code, you will not be able to create one later.</w:t>
      </w:r>
    </w:p>
    <w:p w14:paraId="49A6196E" w14:textId="77777777" w:rsidR="00E5106B" w:rsidRDefault="00910EA9" w:rsidP="008F57A2">
      <w:pPr>
        <w:spacing w:line="240" w:lineRule="auto"/>
      </w:pPr>
      <w:r>
        <w:t>if the items you wish to return don't fit in</w:t>
      </w:r>
      <w:r>
        <w:t xml:space="preserve"> a single package, you can generate an additional return code on the same page by clicking on the "items don't fit in one box" link.</w:t>
      </w:r>
    </w:p>
    <w:p w14:paraId="042A64BC" w14:textId="77777777" w:rsidR="00E5106B" w:rsidRDefault="00910EA9" w:rsidP="008F57A2">
      <w:pPr>
        <w:spacing w:line="240" w:lineRule="auto"/>
      </w:pPr>
      <w:r>
        <w:t>please show the return code to the carrier when you drop off your return parcel. the carrier will print the return label an</w:t>
      </w:r>
      <w:r>
        <w:t>d attach it to your return parcel.</w:t>
      </w:r>
    </w:p>
    <w:p w14:paraId="6967369E" w14:textId="77777777" w:rsidR="00E5106B" w:rsidRDefault="00910EA9" w:rsidP="008F57A2">
      <w:pPr>
        <w:spacing w:line="240" w:lineRule="auto"/>
      </w:pPr>
      <w:r>
        <w:t>how do i find the qr code or the return label i generated?</w:t>
      </w:r>
    </w:p>
    <w:p w14:paraId="37A73FB0" w14:textId="77777777" w:rsidR="00E5106B" w:rsidRDefault="00910EA9" w:rsidP="008F57A2">
      <w:pPr>
        <w:spacing w:line="240" w:lineRule="auto"/>
      </w:pPr>
      <w:r>
        <w:t>you can find the qr code and the return label under "your returns" in your account.</w:t>
      </w:r>
    </w:p>
    <w:p w14:paraId="2643192F" w14:textId="77777777" w:rsidR="00E5106B" w:rsidRDefault="00910EA9" w:rsidP="008F57A2">
      <w:pPr>
        <w:spacing w:line="240" w:lineRule="auto"/>
      </w:pPr>
      <w:r>
        <w:lastRenderedPageBreak/>
        <w:t>how can i return items sold and shipped by a store?</w:t>
      </w:r>
    </w:p>
    <w:p w14:paraId="7729D62B" w14:textId="77777777" w:rsidR="00E5106B" w:rsidRDefault="00910EA9" w:rsidP="008F57A2">
      <w:pPr>
        <w:spacing w:line="240" w:lineRule="auto"/>
      </w:pPr>
      <w:r>
        <w:t>you can return unused item</w:t>
      </w:r>
      <w:r>
        <w:t>s that are sold and shipped by a store within 30 days free of charge. please return items sold and shipped by a store in a separate parcel then zalando items.</w:t>
      </w:r>
    </w:p>
    <w:p w14:paraId="1B0A355F" w14:textId="77777777" w:rsidR="00E5106B" w:rsidRDefault="00910EA9" w:rsidP="008F57A2">
      <w:pPr>
        <w:spacing w:line="240" w:lineRule="auto"/>
      </w:pPr>
      <w:r>
        <w:t>what if i do not have a return label?</w:t>
      </w:r>
    </w:p>
    <w:p w14:paraId="71AE39D4" w14:textId="77777777" w:rsidR="00E5106B" w:rsidRDefault="00910EA9" w:rsidP="008F57A2">
      <w:pPr>
        <w:spacing w:line="240" w:lineRule="auto"/>
      </w:pPr>
      <w:r>
        <w:t>if you do not have a return label please reach out to our c</w:t>
      </w:r>
      <w:r>
        <w:t>ustomer service.</w:t>
      </w:r>
    </w:p>
    <w:p w14:paraId="43ED5C52" w14:textId="77777777" w:rsidR="00E5106B" w:rsidRDefault="00910EA9" w:rsidP="008F57A2">
      <w:pPr>
        <w:spacing w:line="240" w:lineRule="auto"/>
      </w:pPr>
      <w:r>
        <w:t>when will i receive my refund?</w:t>
      </w:r>
    </w:p>
    <w:p w14:paraId="03FB9B9F" w14:textId="77777777" w:rsidR="00E5106B" w:rsidRDefault="00910EA9" w:rsidP="008F57A2">
      <w:pPr>
        <w:spacing w:line="240" w:lineRule="auto"/>
      </w:pPr>
      <w:r>
        <w:t>you will receive your refund within 14 days after you handed over the return parcel to the carrier. please make sure to keep the return receipt from the carrier until you have received your refund.</w:t>
      </w:r>
    </w:p>
    <w:p w14:paraId="668DD077" w14:textId="77777777" w:rsidR="00E5106B" w:rsidRDefault="00910EA9" w:rsidP="008F57A2">
      <w:pPr>
        <w:spacing w:line="240" w:lineRule="auto"/>
      </w:pPr>
      <w:r>
        <w:t xml:space="preserve">how can i </w:t>
      </w:r>
      <w:r>
        <w:t>return a pre-owned item bought on zalando?</w:t>
      </w:r>
    </w:p>
    <w:p w14:paraId="69835DCA" w14:textId="77777777" w:rsidR="00E5106B" w:rsidRDefault="00910EA9" w:rsidP="008F57A2">
      <w:pPr>
        <w:spacing w:line="240" w:lineRule="auto"/>
      </w:pPr>
      <w:r>
        <w:t>our 30-day free returns policy also applies to second hand items purchased at zalando. please note that the returned items must be in the same condition as you received them in.</w:t>
      </w:r>
    </w:p>
    <w:p w14:paraId="6FB1F22F" w14:textId="77777777" w:rsidR="00E5106B" w:rsidRDefault="00910EA9" w:rsidP="008F57A2">
      <w:pPr>
        <w:spacing w:line="240" w:lineRule="auto"/>
      </w:pPr>
      <w:r>
        <w:t xml:space="preserve">please generate a return code or </w:t>
      </w:r>
      <w:r>
        <w:t>return label through your account to make sure your return is free and sent to the right address.</w:t>
      </w:r>
    </w:p>
    <w:p w14:paraId="18A4F32E" w14:textId="77777777" w:rsidR="00E5106B" w:rsidRDefault="00910EA9" w:rsidP="008F57A2">
      <w:pPr>
        <w:spacing w:line="240" w:lineRule="auto"/>
      </w:pPr>
      <w:r>
        <w:t>how to make a return:</w:t>
      </w:r>
    </w:p>
    <w:p w14:paraId="0B11FA2A" w14:textId="77777777" w:rsidR="00E5106B" w:rsidRDefault="00910EA9" w:rsidP="008F57A2">
      <w:pPr>
        <w:spacing w:line="240" w:lineRule="auto"/>
      </w:pPr>
      <w:r>
        <w:t>pack your items in the original package and generate a return code to send back your items. make sure to cover up or remove the original</w:t>
      </w:r>
      <w:r>
        <w:t xml:space="preserve"> delivery barcode on the box.</w:t>
      </w:r>
    </w:p>
    <w:p w14:paraId="4BB6D78D" w14:textId="77777777" w:rsidR="00E5106B" w:rsidRDefault="00910EA9" w:rsidP="008F57A2">
      <w:pPr>
        <w:spacing w:line="240" w:lineRule="auto"/>
      </w:pPr>
      <w:r>
        <w:t>drop off your parcel at a dhl or hermes location of your choice.</w:t>
      </w:r>
    </w:p>
    <w:p w14:paraId="40782233" w14:textId="77777777" w:rsidR="00E5106B" w:rsidRDefault="00910EA9" w:rsidP="008F57A2">
      <w:pPr>
        <w:spacing w:line="240" w:lineRule="auto"/>
      </w:pPr>
      <w:r>
        <w:t>keep your receipt from the courier until your refund has been processed.</w:t>
      </w:r>
    </w:p>
    <w:p w14:paraId="5BC4E088" w14:textId="77777777" w:rsidR="00E5106B" w:rsidRDefault="00910EA9" w:rsidP="008F57A2">
      <w:pPr>
        <w:spacing w:line="240" w:lineRule="auto"/>
      </w:pPr>
      <w:r>
        <w:t xml:space="preserve">receive your refund within 14 days after you handed over the return parcel to the </w:t>
      </w:r>
      <w:r>
        <w:t>carrier.</w:t>
      </w:r>
    </w:p>
    <w:p w14:paraId="2AE6B1BA" w14:textId="77777777" w:rsidR="00E5106B" w:rsidRDefault="00910EA9" w:rsidP="008F57A2">
      <w:pPr>
        <w:spacing w:line="240" w:lineRule="auto"/>
      </w:pPr>
      <w:r>
        <w:t>what can i do if i received an item i did not order?</w:t>
      </w:r>
    </w:p>
    <w:p w14:paraId="6F3CEAC2" w14:textId="77777777" w:rsidR="00E5106B" w:rsidRDefault="00910EA9" w:rsidP="008F57A2">
      <w:pPr>
        <w:spacing w:line="240" w:lineRule="auto"/>
      </w:pPr>
      <w:r>
        <w:t>we're sorry if you've received an item you did not order.</w:t>
      </w:r>
    </w:p>
    <w:p w14:paraId="0F070B8A" w14:textId="77777777" w:rsidR="00E5106B" w:rsidRDefault="00910EA9" w:rsidP="008F57A2">
      <w:pPr>
        <w:spacing w:line="240" w:lineRule="auto"/>
      </w:pPr>
      <w:r>
        <w:t>our returns process is simple. you can make a free return within 30 days of delivery for a refund.</w:t>
      </w:r>
    </w:p>
    <w:p w14:paraId="1C5278BD" w14:textId="77777777" w:rsidR="00E5106B" w:rsidRDefault="00910EA9" w:rsidP="008F57A2">
      <w:pPr>
        <w:spacing w:line="240" w:lineRule="auto"/>
      </w:pPr>
      <w:r>
        <w:t>please initiate your return by clicki</w:t>
      </w:r>
      <w:r>
        <w:t>ng on the "return items" button. just make sure to choose the reason "i received the wrong item" from the available return reasons.</w:t>
      </w:r>
    </w:p>
    <w:p w14:paraId="22EEA8B4" w14:textId="77777777" w:rsidR="00E5106B" w:rsidRDefault="00910EA9" w:rsidP="008F57A2">
      <w:pPr>
        <w:spacing w:line="240" w:lineRule="auto"/>
      </w:pPr>
      <w:r>
        <w:t xml:space="preserve">if you still want the article, just go ahead and place a new order. if you have already paid for the item, you will receive </w:t>
      </w:r>
      <w:r>
        <w:t>a refund within 14 days of the return being handed over to the carrier.</w:t>
      </w:r>
    </w:p>
    <w:p w14:paraId="38CAC427" w14:textId="77777777" w:rsidR="00E5106B" w:rsidRDefault="00910EA9" w:rsidP="008F57A2">
      <w:pPr>
        <w:spacing w:line="240" w:lineRule="auto"/>
      </w:pPr>
      <w:r>
        <w:t>what happens to my gift card following a return?</w:t>
      </w:r>
    </w:p>
    <w:p w14:paraId="55D3DFF0" w14:textId="680E7CF9" w:rsidR="00E5106B" w:rsidRDefault="00910EA9" w:rsidP="008F57A2">
      <w:pPr>
        <w:spacing w:line="240" w:lineRule="auto"/>
      </w:pPr>
      <w:r>
        <w:t>this will depend on how you used your gift card:</w:t>
      </w:r>
    </w:p>
    <w:p w14:paraId="0EDD4895" w14:textId="77777777" w:rsidR="008F57A2" w:rsidRDefault="008F57A2" w:rsidP="008F57A2">
      <w:pPr>
        <w:spacing w:line="240" w:lineRule="auto"/>
      </w:pPr>
    </w:p>
    <w:p w14:paraId="3C42D6E0" w14:textId="77777777" w:rsidR="00E5106B" w:rsidRDefault="00910EA9" w:rsidP="008F57A2">
      <w:pPr>
        <w:spacing w:line="240" w:lineRule="auto"/>
      </w:pPr>
      <w:r>
        <w:lastRenderedPageBreak/>
        <w:t>did you pay for your order in full using a gift card?</w:t>
      </w:r>
    </w:p>
    <w:p w14:paraId="6B3A1D4C" w14:textId="77777777" w:rsidR="00E5106B" w:rsidRDefault="00910EA9" w:rsidP="008F57A2">
      <w:pPr>
        <w:spacing w:line="240" w:lineRule="auto"/>
      </w:pPr>
      <w:r>
        <w:t>in this case, it will be added b</w:t>
      </w:r>
      <w:r>
        <w:t>ack to your gift card total on your zalando account. you can use it for your next order against eligible items. you can check your current available amount at any time under "gift cards".</w:t>
      </w:r>
    </w:p>
    <w:p w14:paraId="2F82E937" w14:textId="77777777" w:rsidR="00E5106B" w:rsidRDefault="00910EA9" w:rsidP="008F57A2">
      <w:pPr>
        <w:spacing w:line="240" w:lineRule="auto"/>
      </w:pPr>
      <w:r>
        <w:t>did you pay for your order by combining a gift card with a different</w:t>
      </w:r>
      <w:r>
        <w:t xml:space="preserve"> payment method?</w:t>
      </w:r>
    </w:p>
    <w:p w14:paraId="4C39BF84" w14:textId="77777777" w:rsidR="00E5106B" w:rsidRDefault="00910EA9" w:rsidP="008F57A2">
      <w:pPr>
        <w:spacing w:line="240" w:lineRule="auto"/>
      </w:pPr>
      <w:r>
        <w:t>the gift card is valid for fashion items.</w:t>
      </w:r>
    </w:p>
    <w:p w14:paraId="5E75114E" w14:textId="77777777" w:rsidR="00E5106B" w:rsidRDefault="00910EA9" w:rsidP="008F57A2">
      <w:pPr>
        <w:spacing w:line="240" w:lineRule="auto"/>
      </w:pPr>
      <w:r>
        <w:t>when you return one or more of these items, you will be refunded to the other payment method selected at checkout when you placed the order. for example, if you used a credit card as well as a gift</w:t>
      </w:r>
      <w:r>
        <w:t xml:space="preserve"> card, you will be refunded to your credit card and the gift card will be applied to the kept fashion items.</w:t>
      </w:r>
    </w:p>
    <w:p w14:paraId="4C25BBD2" w14:textId="77777777" w:rsidR="00E5106B" w:rsidRDefault="00910EA9" w:rsidP="008F57A2">
      <w:pPr>
        <w:spacing w:line="240" w:lineRule="auto"/>
      </w:pPr>
      <w:r>
        <w:t>did you pay for your order via invoice and gift card?</w:t>
      </w:r>
    </w:p>
    <w:p w14:paraId="5EA34300" w14:textId="77777777" w:rsidR="00E5106B" w:rsidRDefault="00910EA9" w:rsidP="008F57A2">
      <w:pPr>
        <w:spacing w:line="240" w:lineRule="auto"/>
      </w:pPr>
      <w:r>
        <w:t>if you used your gift card for valid fashion items against part of your order, and selected i</w:t>
      </w:r>
      <w:r>
        <w:t>nvoice payment for the remaining amount, and you return an item, the open amount on the invoice will be reduced</w:t>
      </w:r>
    </w:p>
    <w:p w14:paraId="384E3D6E" w14:textId="77777777" w:rsidR="00E5106B" w:rsidRDefault="00910EA9" w:rsidP="008F57A2">
      <w:pPr>
        <w:spacing w:line="240" w:lineRule="auto"/>
      </w:pPr>
      <w:r>
        <w:t>if the gift card amount is larger than the open amount on your invoice, you will be refunded to your gift card total.</w:t>
      </w:r>
    </w:p>
    <w:p w14:paraId="2C97640D" w14:textId="77777777" w:rsidR="00E5106B" w:rsidRDefault="00910EA9" w:rsidP="008F57A2">
      <w:pPr>
        <w:spacing w:line="240" w:lineRule="auto"/>
      </w:pPr>
      <w:r>
        <w:t>how do i return a beauty i</w:t>
      </w:r>
      <w:r>
        <w:t>tem?</w:t>
      </w:r>
    </w:p>
    <w:p w14:paraId="46E61E50" w14:textId="77777777" w:rsidR="00E5106B" w:rsidRDefault="00910EA9" w:rsidP="008F57A2">
      <w:pPr>
        <w:spacing w:line="240" w:lineRule="auto"/>
      </w:pPr>
      <w:r>
        <w:t>please note that for hygiene reasons, we can only accept returns and provide a refund for beauty items that are unopened (seals unbroken / not removed) and unused. beauty articles must be returned in their original packaging, including all wrapping, i</w:t>
      </w:r>
      <w:r>
        <w:t>nstructions, and accessories.</w:t>
      </w:r>
    </w:p>
    <w:p w14:paraId="0525C9DE" w14:textId="77777777" w:rsidR="00E5106B" w:rsidRDefault="00910EA9" w:rsidP="008F57A2">
      <w:pPr>
        <w:spacing w:line="240" w:lineRule="auto"/>
      </w:pPr>
      <w:r>
        <w:t>important:</w:t>
      </w:r>
    </w:p>
    <w:p w14:paraId="15BE0538" w14:textId="77777777" w:rsidR="00E5106B" w:rsidRDefault="00910EA9" w:rsidP="008F57A2">
      <w:pPr>
        <w:spacing w:line="240" w:lineRule="auto"/>
      </w:pPr>
      <w:r>
        <w:t>some beauty items, such as aerosols or alcohol-based products like perfumes, may be classified as dangerous goods. please see our faq page how do i return dangerous goods?</w:t>
      </w:r>
    </w:p>
    <w:p w14:paraId="35DAF855" w14:textId="77777777" w:rsidR="00E5106B" w:rsidRDefault="00910EA9" w:rsidP="008F57A2">
      <w:pPr>
        <w:spacing w:line="240" w:lineRule="auto"/>
      </w:pPr>
      <w:r>
        <w:t>for more information on how to return these</w:t>
      </w:r>
      <w:r>
        <w:t xml:space="preserve"> items safely.</w:t>
      </w:r>
    </w:p>
    <w:p w14:paraId="2C759731" w14:textId="77777777" w:rsidR="00E5106B" w:rsidRDefault="00910EA9" w:rsidP="008F57A2">
      <w:pPr>
        <w:spacing w:line="240" w:lineRule="auto"/>
      </w:pPr>
      <w:r>
        <w:t>how do i return dangerous goods?</w:t>
      </w:r>
    </w:p>
    <w:p w14:paraId="36360320" w14:textId="77777777" w:rsidR="00E5106B" w:rsidRDefault="00910EA9" w:rsidP="008F57A2">
      <w:pPr>
        <w:spacing w:line="240" w:lineRule="auto"/>
      </w:pPr>
      <w:r>
        <w:t>to return a dangerous goods item, such as certain cosmetics or shoe care products, please use the original parcel with the marking.</w:t>
      </w:r>
    </w:p>
    <w:p w14:paraId="5122B1AC" w14:textId="77777777" w:rsidR="00E5106B" w:rsidRDefault="00910EA9" w:rsidP="008F57A2">
      <w:pPr>
        <w:spacing w:line="240" w:lineRule="auto"/>
      </w:pPr>
      <w:r>
        <w:t>this parcel meets regulations' requirements for material and markings, minim</w:t>
      </w:r>
      <w:r>
        <w:t>ising potential hazards for our staff and you.</w:t>
      </w:r>
    </w:p>
    <w:p w14:paraId="3B070587" w14:textId="77777777" w:rsidR="00E5106B" w:rsidRDefault="00910EA9" w:rsidP="008F57A2">
      <w:pPr>
        <w:spacing w:line="240" w:lineRule="auto"/>
      </w:pPr>
      <w:r>
        <w:t>why did i receive an email about an item recall?</w:t>
      </w:r>
    </w:p>
    <w:p w14:paraId="176BD10E" w14:textId="77777777" w:rsidR="00E5106B" w:rsidRDefault="00910EA9" w:rsidP="008F57A2">
      <w:pPr>
        <w:spacing w:line="240" w:lineRule="auto"/>
      </w:pPr>
      <w:r>
        <w:t>we would like to inform you that we have to recall an item that you purchased on zalando.</w:t>
      </w:r>
    </w:p>
    <w:p w14:paraId="1E3FC4BA" w14:textId="77777777" w:rsidR="00E5106B" w:rsidRDefault="00910EA9" w:rsidP="008F57A2">
      <w:pPr>
        <w:spacing w:line="240" w:lineRule="auto"/>
      </w:pPr>
      <w:r>
        <w:t>it is our top priority to make sure that you only receive high quality</w:t>
      </w:r>
      <w:r>
        <w:t xml:space="preserve"> goods when you shop on zalando and we are very sorry for the inconvenience caused. should an item not meet our quality standards for any reason, we will proactively send an email in which we inform our customers about this.</w:t>
      </w:r>
    </w:p>
    <w:p w14:paraId="0F6AE7B8" w14:textId="77777777" w:rsidR="00E5106B" w:rsidRDefault="00910EA9" w:rsidP="008F57A2">
      <w:pPr>
        <w:spacing w:line="240" w:lineRule="auto"/>
      </w:pPr>
      <w:r>
        <w:lastRenderedPageBreak/>
        <w:t>depending on the item or qualit</w:t>
      </w:r>
      <w:r>
        <w:t>y defect, we might ask you to return the item to us. we will also let you know should a return exceptionally not be required.</w:t>
      </w:r>
    </w:p>
    <w:p w14:paraId="134830A6" w14:textId="77777777" w:rsidR="00E5106B" w:rsidRDefault="00910EA9" w:rsidP="008F57A2">
      <w:pPr>
        <w:spacing w:line="240" w:lineRule="auto"/>
      </w:pPr>
      <w:r>
        <w:t>what should i do if i am asked to return the item?</w:t>
      </w:r>
    </w:p>
    <w:p w14:paraId="537F09A0" w14:textId="77777777" w:rsidR="00E5106B" w:rsidRDefault="00910EA9" w:rsidP="008F57A2">
      <w:pPr>
        <w:spacing w:line="240" w:lineRule="auto"/>
      </w:pPr>
      <w:r>
        <w:t xml:space="preserve">our email to you will contain all relevant information. please make sure to </w:t>
      </w:r>
      <w:r>
        <w:t>read the instructions in the email carefully, as the return and refund process for recalled items is different from the usual return process at zalando.</w:t>
      </w:r>
    </w:p>
    <w:p w14:paraId="4BA1173E" w14:textId="77777777" w:rsidR="00E5106B" w:rsidRDefault="00910EA9" w:rsidP="008F57A2">
      <w:pPr>
        <w:spacing w:line="240" w:lineRule="auto"/>
      </w:pPr>
      <w:r>
        <w:t>if we ask you to return the item, our email will have a link to create a return label which is differen</w:t>
      </w:r>
      <w:r>
        <w:t>t from the return label or return code that can be generated through your account. please use the new label for returning the recalled item and send it back to us. please also send the affected item back separately from any other items.</w:t>
      </w:r>
    </w:p>
    <w:p w14:paraId="7E057060" w14:textId="77777777" w:rsidR="00E5106B" w:rsidRDefault="00910EA9" w:rsidP="008F57A2">
      <w:pPr>
        <w:spacing w:line="240" w:lineRule="auto"/>
      </w:pPr>
      <w:r>
        <w:t xml:space="preserve">will i be refunded </w:t>
      </w:r>
      <w:r>
        <w:t>for the recalled item?</w:t>
      </w:r>
    </w:p>
    <w:p w14:paraId="31B4FE53" w14:textId="77777777" w:rsidR="00E5106B" w:rsidRDefault="00910EA9" w:rsidP="008F57A2">
      <w:pPr>
        <w:spacing w:line="240" w:lineRule="auto"/>
      </w:pPr>
      <w:r>
        <w:t>you will of course be fully refunded for the recalled item. if there is no other information in our email, this will happen as soon as we have received your return.</w:t>
      </w:r>
    </w:p>
    <w:p w14:paraId="078D7BEA" w14:textId="77777777" w:rsidR="00E5106B" w:rsidRDefault="00910EA9" w:rsidP="008F57A2">
      <w:pPr>
        <w:spacing w:line="240" w:lineRule="auto"/>
      </w:pPr>
      <w:r>
        <w:t>depending on the payment method or how long ago you purchased the it</w:t>
      </w:r>
      <w:r>
        <w:t>em, we might ask you to reach out to our customer care via our usual contact channels.</w:t>
      </w:r>
    </w:p>
    <w:p w14:paraId="59D7779A" w14:textId="77777777" w:rsidR="00E5106B" w:rsidRDefault="00910EA9" w:rsidP="008F57A2">
      <w:pPr>
        <w:spacing w:line="240" w:lineRule="auto"/>
      </w:pPr>
      <w:r>
        <w:t>what are my payment options?</w:t>
      </w:r>
    </w:p>
    <w:p w14:paraId="3A14469B" w14:textId="77777777" w:rsidR="00E5106B" w:rsidRDefault="00910EA9" w:rsidP="008F57A2">
      <w:pPr>
        <w:spacing w:line="240" w:lineRule="auto"/>
      </w:pPr>
      <w:r>
        <w:t>we support the following payment methods:</w:t>
      </w:r>
    </w:p>
    <w:p w14:paraId="36E58538" w14:textId="77777777" w:rsidR="00E5106B" w:rsidRDefault="00910EA9" w:rsidP="008F57A2">
      <w:pPr>
        <w:spacing w:line="240" w:lineRule="auto"/>
      </w:pPr>
      <w:r>
        <w:t>credit card</w:t>
      </w:r>
    </w:p>
    <w:p w14:paraId="1E34982D" w14:textId="77777777" w:rsidR="00E5106B" w:rsidRDefault="00910EA9" w:rsidP="008F57A2">
      <w:pPr>
        <w:spacing w:line="240" w:lineRule="auto"/>
      </w:pPr>
      <w:r>
        <w:t>paypal</w:t>
      </w:r>
    </w:p>
    <w:p w14:paraId="62BEC03A" w14:textId="77777777" w:rsidR="00E5106B" w:rsidRDefault="00910EA9" w:rsidP="008F57A2">
      <w:pPr>
        <w:spacing w:line="240" w:lineRule="auto"/>
      </w:pPr>
      <w:r>
        <w:t>sepa direct debit</w:t>
      </w:r>
    </w:p>
    <w:p w14:paraId="4AE14EA8" w14:textId="77777777" w:rsidR="00E5106B" w:rsidRDefault="00910EA9" w:rsidP="008F57A2">
      <w:pPr>
        <w:spacing w:line="240" w:lineRule="auto"/>
      </w:pPr>
      <w:r>
        <w:t>prepayment</w:t>
      </w:r>
    </w:p>
    <w:p w14:paraId="409357DA" w14:textId="77777777" w:rsidR="00E5106B" w:rsidRDefault="00910EA9" w:rsidP="008F57A2">
      <w:pPr>
        <w:spacing w:line="240" w:lineRule="auto"/>
      </w:pPr>
      <w:r>
        <w:t>invoice</w:t>
      </w:r>
    </w:p>
    <w:p w14:paraId="6F9E1159" w14:textId="77777777" w:rsidR="00E5106B" w:rsidRDefault="00910EA9" w:rsidP="008F57A2">
      <w:pPr>
        <w:spacing w:line="240" w:lineRule="auto"/>
      </w:pPr>
      <w:r>
        <w:t>gift card</w:t>
      </w:r>
    </w:p>
    <w:p w14:paraId="1E0C644B" w14:textId="77777777" w:rsidR="00E5106B" w:rsidRDefault="00910EA9" w:rsidP="008F57A2">
      <w:pPr>
        <w:spacing w:line="240" w:lineRule="auto"/>
      </w:pPr>
      <w:r>
        <w:t>klarna</w:t>
      </w:r>
    </w:p>
    <w:p w14:paraId="5C704685" w14:textId="77777777" w:rsidR="00E5106B" w:rsidRDefault="00910EA9" w:rsidP="008F57A2">
      <w:pPr>
        <w:spacing w:line="240" w:lineRule="auto"/>
      </w:pPr>
      <w:r>
        <w:t>apple pay</w:t>
      </w:r>
    </w:p>
    <w:p w14:paraId="5A4E3BC6" w14:textId="77777777" w:rsidR="00E5106B" w:rsidRDefault="00910EA9" w:rsidP="008F57A2">
      <w:pPr>
        <w:spacing w:line="240" w:lineRule="auto"/>
      </w:pPr>
      <w:r>
        <w:t xml:space="preserve">please </w:t>
      </w:r>
      <w:r>
        <w:t>note:</w:t>
      </w:r>
    </w:p>
    <w:p w14:paraId="06580482" w14:textId="77777777" w:rsidR="00E5106B" w:rsidRDefault="00910EA9" w:rsidP="008F57A2">
      <w:pPr>
        <w:spacing w:line="240" w:lineRule="auto"/>
      </w:pPr>
      <w:r>
        <w:t>it might be possible that not all payment methods are available at the time of purchase. for more information please click here.</w:t>
      </w:r>
    </w:p>
    <w:p w14:paraId="79B1A014" w14:textId="77777777" w:rsidR="00E5106B" w:rsidRDefault="00910EA9" w:rsidP="008F57A2">
      <w:pPr>
        <w:spacing w:line="240" w:lineRule="auto"/>
      </w:pPr>
      <w:r>
        <w:t>why is my preferred payment method not available?</w:t>
      </w:r>
    </w:p>
    <w:p w14:paraId="2E570997" w14:textId="77777777" w:rsidR="00E5106B" w:rsidRDefault="00910EA9" w:rsidP="008F57A2">
      <w:pPr>
        <w:spacing w:line="240" w:lineRule="auto"/>
      </w:pPr>
      <w:r>
        <w:t>we're sorry if your favourite payment method isn't available for your o</w:t>
      </w:r>
      <w:r>
        <w:t>rder.</w:t>
      </w:r>
    </w:p>
    <w:p w14:paraId="5C17B61A" w14:textId="77777777" w:rsidR="00E5106B" w:rsidRDefault="00910EA9" w:rsidP="008F57A2">
      <w:pPr>
        <w:spacing w:line="240" w:lineRule="auto"/>
      </w:pPr>
      <w:r>
        <w:t>with some payment methods, especially with invoice payments, we take the financial risk to provide you with a try before you buy service. this is why we risk check each transaction to ensure security for you and for us.</w:t>
      </w:r>
    </w:p>
    <w:p w14:paraId="14B1F1E5" w14:textId="77777777" w:rsidR="00E5106B" w:rsidRDefault="00910EA9" w:rsidP="008F57A2">
      <w:pPr>
        <w:spacing w:line="240" w:lineRule="auto"/>
      </w:pPr>
      <w:r>
        <w:lastRenderedPageBreak/>
        <w:t xml:space="preserve">some situations can influence </w:t>
      </w:r>
      <w:r>
        <w:t>the payment methods availability. for instance, if delivery address and billing address do not match because of typos, changes of address, family name or if you chose a pick up point for your delivery. another reason might be if you still have some open in</w:t>
      </w:r>
      <w:r>
        <w:t>voices with us. even if you've already transferred the money or made a return, it is possible that we haven't processed it yet.</w:t>
      </w:r>
    </w:p>
    <w:p w14:paraId="099987A1" w14:textId="77777777" w:rsidR="00E5106B" w:rsidRDefault="00910EA9" w:rsidP="008F57A2">
      <w:pPr>
        <w:spacing w:line="240" w:lineRule="auto"/>
      </w:pPr>
      <w:r>
        <w:t>however, please understand that we also consider that some payment methods may involve higher costs or risks. like other platfor</w:t>
      </w:r>
      <w:r>
        <w:t>ms and shops, we use independent credit bureaus in order to have secure transactions and we reserve the right to decline a payment method for some orders (you can find more details in our terms &amp; conditions).</w:t>
      </w:r>
    </w:p>
    <w:p w14:paraId="61F4F01F" w14:textId="77777777" w:rsidR="00E5106B" w:rsidRDefault="00910EA9" w:rsidP="008F57A2">
      <w:pPr>
        <w:spacing w:line="240" w:lineRule="auto"/>
      </w:pPr>
      <w:r>
        <w:t>our customer care team has no way of changing t</w:t>
      </w:r>
      <w:r>
        <w:t>he payment methods offered to you at checkout and we are unable to find out exactly why a payment method is not being offered.</w:t>
      </w:r>
    </w:p>
    <w:p w14:paraId="0CACBDCA" w14:textId="77777777" w:rsidR="00E5106B" w:rsidRDefault="00910EA9" w:rsidP="008F57A2">
      <w:pPr>
        <w:spacing w:line="240" w:lineRule="auto"/>
      </w:pPr>
      <w:r>
        <w:t xml:space="preserve">if your favourite payment method is unavailable, we're sorry in advance. you will still be able to use all of our other services </w:t>
      </w:r>
      <w:r>
        <w:t>and can select one of the other options, which are all free.</w:t>
      </w:r>
    </w:p>
    <w:p w14:paraId="59F9B0C5" w14:textId="77777777" w:rsidR="00E5106B" w:rsidRDefault="00910EA9" w:rsidP="008F57A2">
      <w:pPr>
        <w:spacing w:line="240" w:lineRule="auto"/>
      </w:pPr>
      <w:r>
        <w:t>what should i do if i receive a payment reminder?</w:t>
      </w:r>
    </w:p>
    <w:p w14:paraId="5AFF4CDB" w14:textId="77777777" w:rsidR="00E5106B" w:rsidRDefault="00910EA9" w:rsidP="008F57A2">
      <w:pPr>
        <w:spacing w:line="240" w:lineRule="auto"/>
      </w:pPr>
      <w:r>
        <w:t>if you have not paid for your order please follow the instructions in the payment reminder email.</w:t>
      </w:r>
    </w:p>
    <w:p w14:paraId="0F345EDA" w14:textId="77777777" w:rsidR="00E5106B" w:rsidRDefault="00910EA9" w:rsidP="008F57A2">
      <w:pPr>
        <w:spacing w:line="240" w:lineRule="auto"/>
      </w:pPr>
      <w:r>
        <w:t>did you receive a reminder from us even after y</w:t>
      </w:r>
      <w:r>
        <w:t>ou made a payment or returned items?</w:t>
      </w:r>
    </w:p>
    <w:p w14:paraId="67279D3F" w14:textId="77777777" w:rsidR="00E5106B" w:rsidRDefault="00910EA9" w:rsidP="008F57A2">
      <w:pPr>
        <w:spacing w:line="240" w:lineRule="auto"/>
      </w:pPr>
      <w:r>
        <w:t>when did you make your payment to us?</w:t>
      </w:r>
    </w:p>
    <w:p w14:paraId="75C861BC" w14:textId="77777777" w:rsidR="00E5106B" w:rsidRDefault="00910EA9" w:rsidP="008F57A2">
      <w:pPr>
        <w:spacing w:line="240" w:lineRule="auto"/>
      </w:pPr>
      <w:r>
        <w:t xml:space="preserve">if it was less than 5 days ago, please allow 5 working days for us to register the payment. as confirmation, you will automatically receive an email from us. if you have received a </w:t>
      </w:r>
      <w:r>
        <w:t>reminder by e-mail or letter and have already paid, please ignore the communication.</w:t>
      </w:r>
    </w:p>
    <w:p w14:paraId="235A600F" w14:textId="77777777" w:rsidR="00E5106B" w:rsidRDefault="00910EA9" w:rsidP="008F57A2">
      <w:pPr>
        <w:spacing w:line="240" w:lineRule="auto"/>
      </w:pPr>
      <w:r>
        <w:t>did you make a return?</w:t>
      </w:r>
    </w:p>
    <w:p w14:paraId="5D23F58A" w14:textId="77777777" w:rsidR="00E5106B" w:rsidRDefault="00910EA9" w:rsidP="008F57A2">
      <w:pPr>
        <w:spacing w:line="240" w:lineRule="auto"/>
      </w:pPr>
      <w:r>
        <w:t>a return may take up to 14 days to be credited back to you. we will send you a confirmation email as soon as we've processed your return.</w:t>
      </w:r>
    </w:p>
    <w:p w14:paraId="478FA405" w14:textId="77777777" w:rsidR="00E5106B" w:rsidRDefault="00910EA9" w:rsidP="008F57A2">
      <w:pPr>
        <w:spacing w:line="240" w:lineRule="auto"/>
      </w:pPr>
      <w:r>
        <w:t xml:space="preserve">have </w:t>
      </w:r>
      <w:r>
        <w:t>you used the correct payment reference?</w:t>
      </w:r>
    </w:p>
    <w:p w14:paraId="6C943B71" w14:textId="77777777" w:rsidR="00E5106B" w:rsidRDefault="00910EA9" w:rsidP="008F57A2">
      <w:pPr>
        <w:spacing w:line="240" w:lineRule="auto"/>
      </w:pPr>
      <w:r>
        <w:t>please check the information you used for the transaction. if you used something other than your order number as a payment reference or have entered an incorrect order number, please allow 5 working days for us to ch</w:t>
      </w:r>
      <w:r>
        <w:t>eck your payment. we will then either process your payment or issue a refund. please check your bank account to see if you have received a refund from us. if we sent you a refund, we ask you to please pay for the order again using the correct payment refer</w:t>
      </w:r>
      <w:r>
        <w:t>ence. if you haven't received a payment confirmation or a refund within 5 working days, please don't hesitate to reach out to us.</w:t>
      </w:r>
    </w:p>
    <w:p w14:paraId="0DB93FE9" w14:textId="77777777" w:rsidR="00E5106B" w:rsidRDefault="00910EA9" w:rsidP="008F57A2">
      <w:pPr>
        <w:spacing w:line="240" w:lineRule="auto"/>
      </w:pPr>
      <w:r>
        <w:t>have you paid for several orders in one bank transfer?</w:t>
      </w:r>
    </w:p>
    <w:p w14:paraId="16D589D1" w14:textId="77777777" w:rsidR="00E5106B" w:rsidRDefault="00910EA9" w:rsidP="008F57A2">
      <w:pPr>
        <w:spacing w:line="240" w:lineRule="auto"/>
      </w:pPr>
      <w:r>
        <w:t>if you have paid the outstanding invoice amounts for several orders tog</w:t>
      </w:r>
      <w:r>
        <w:t>ether, it is quite possible that we are unable to allocate the amounts to the individual orders. please contact our customer service in this case, and provide us with the order number(s) in question, as well as the payment reference that you gave.</w:t>
      </w:r>
    </w:p>
    <w:p w14:paraId="1914C4EF" w14:textId="77777777" w:rsidR="00E5106B" w:rsidRDefault="00910EA9" w:rsidP="008F57A2">
      <w:pPr>
        <w:spacing w:line="240" w:lineRule="auto"/>
      </w:pPr>
      <w:r>
        <w:lastRenderedPageBreak/>
        <w:t>how do i</w:t>
      </w:r>
      <w:r>
        <w:t xml:space="preserve"> get a copy of my invoice?</w:t>
      </w:r>
    </w:p>
    <w:p w14:paraId="4CD3CC88" w14:textId="77777777" w:rsidR="00E5106B" w:rsidRDefault="00910EA9" w:rsidP="008F57A2">
      <w:pPr>
        <w:spacing w:line="240" w:lineRule="auto"/>
      </w:pPr>
      <w:r>
        <w:t>below you can download invoices for your recent zalando orders and some of the partner orders. if you have just placed your order, please wait until the parcels have shipped for the invoices to become available. if your order has</w:t>
      </w:r>
      <w:r>
        <w:t>n't been shipped yet, it will not appear on the list below.</w:t>
      </w:r>
    </w:p>
    <w:p w14:paraId="745A50B9" w14:textId="77777777" w:rsidR="00E5106B" w:rsidRDefault="00910EA9" w:rsidP="008F57A2">
      <w:pPr>
        <w:spacing w:line="240" w:lineRule="auto"/>
      </w:pPr>
      <w:r>
        <w:t>log in to print an invoice copy for a recent order</w:t>
      </w:r>
    </w:p>
    <w:p w14:paraId="47D7C8CF" w14:textId="77777777" w:rsidR="00E5106B" w:rsidRDefault="00910EA9" w:rsidP="008F57A2">
      <w:pPr>
        <w:spacing w:line="240" w:lineRule="auto"/>
      </w:pPr>
      <w:r>
        <w:t>your order isn't clickable?</w:t>
      </w:r>
    </w:p>
    <w:p w14:paraId="3C3F93ED" w14:textId="77777777" w:rsidR="00E5106B" w:rsidRDefault="00910EA9" w:rsidP="008F57A2">
      <w:pPr>
        <w:spacing w:line="240" w:lineRule="auto"/>
      </w:pPr>
      <w:r>
        <w:t>invoices for most partner items and gift vouchers can't be downloaded here. in this case, you can contact our custome</w:t>
      </w:r>
      <w:r>
        <w:t>r care team for a copy of the invoice. please specify the order number in your request.</w:t>
      </w:r>
    </w:p>
    <w:p w14:paraId="6E1AC60F" w14:textId="77777777" w:rsidR="00E5106B" w:rsidRDefault="00910EA9" w:rsidP="008F57A2">
      <w:pPr>
        <w:spacing w:line="240" w:lineRule="auto"/>
      </w:pPr>
      <w:r>
        <w:t>not sure how much your open amounts are?</w:t>
      </w:r>
    </w:p>
    <w:p w14:paraId="142D1AEC" w14:textId="77777777" w:rsidR="00E5106B" w:rsidRDefault="00910EA9" w:rsidP="008F57A2">
      <w:pPr>
        <w:spacing w:line="240" w:lineRule="auto"/>
      </w:pPr>
      <w:r>
        <w:t>you can find an overview of all your open amounts in your customer account.</w:t>
      </w:r>
    </w:p>
    <w:p w14:paraId="216E91C0" w14:textId="77777777" w:rsidR="00E5106B" w:rsidRDefault="00910EA9" w:rsidP="008F57A2">
      <w:pPr>
        <w:spacing w:line="240" w:lineRule="auto"/>
      </w:pPr>
      <w:r>
        <w:t>how do i revoke my direct debit authorisation?</w:t>
      </w:r>
    </w:p>
    <w:p w14:paraId="29DA2734" w14:textId="77777777" w:rsidR="00E5106B" w:rsidRDefault="00910EA9" w:rsidP="008F57A2">
      <w:pPr>
        <w:spacing w:line="240" w:lineRule="auto"/>
      </w:pPr>
      <w:r>
        <w:t>if y</w:t>
      </w:r>
      <w:r>
        <w:t>ou would like to revoke your consent, please get in touch with our customer care team through the contact buttons shown at the bottom.</w:t>
      </w:r>
    </w:p>
    <w:p w14:paraId="311EAF10" w14:textId="77777777" w:rsidR="00E5106B" w:rsidRDefault="00910EA9" w:rsidP="008F57A2">
      <w:pPr>
        <w:spacing w:line="240" w:lineRule="auto"/>
      </w:pPr>
      <w:r>
        <w:t>please have the bank account number or iban that you would like to remove ready beforehand. in addition, you have an 8-we</w:t>
      </w:r>
      <w:r>
        <w:t>ek right of withdrawal, with which you can cancel the direct debit transaction via your bank.</w:t>
      </w:r>
    </w:p>
    <w:p w14:paraId="012EC2FF" w14:textId="77777777" w:rsidR="00E5106B" w:rsidRDefault="00910EA9" w:rsidP="008F57A2">
      <w:pPr>
        <w:spacing w:line="240" w:lineRule="auto"/>
      </w:pPr>
      <w:r>
        <w:t>how do i pay by credit card?</w:t>
      </w:r>
    </w:p>
    <w:p w14:paraId="79FB5D5E" w14:textId="77777777" w:rsidR="00E5106B" w:rsidRDefault="00910EA9" w:rsidP="008F57A2">
      <w:pPr>
        <w:spacing w:line="240" w:lineRule="auto"/>
      </w:pPr>
      <w:r>
        <w:t>you can pay by credit card using the following providers:</w:t>
      </w:r>
    </w:p>
    <w:p w14:paraId="3B39C9D9" w14:textId="77777777" w:rsidR="00E5106B" w:rsidRDefault="00910EA9" w:rsidP="008F57A2">
      <w:pPr>
        <w:spacing w:line="240" w:lineRule="auto"/>
      </w:pPr>
      <w:r>
        <w:t>mastercard</w:t>
      </w:r>
    </w:p>
    <w:p w14:paraId="33016206" w14:textId="77777777" w:rsidR="00E5106B" w:rsidRDefault="00910EA9" w:rsidP="008F57A2">
      <w:pPr>
        <w:spacing w:line="240" w:lineRule="auto"/>
      </w:pPr>
      <w:r>
        <w:t>visa</w:t>
      </w:r>
    </w:p>
    <w:p w14:paraId="571A5200" w14:textId="77777777" w:rsidR="00E5106B" w:rsidRDefault="00910EA9" w:rsidP="008F57A2">
      <w:pPr>
        <w:spacing w:line="240" w:lineRule="auto"/>
      </w:pPr>
      <w:r>
        <w:t>american express</w:t>
      </w:r>
    </w:p>
    <w:p w14:paraId="27C8B154" w14:textId="77777777" w:rsidR="00E5106B" w:rsidRDefault="00910EA9" w:rsidP="008F57A2">
      <w:pPr>
        <w:spacing w:line="240" w:lineRule="auto"/>
      </w:pPr>
      <w:r>
        <w:t>diners club</w:t>
      </w:r>
    </w:p>
    <w:p w14:paraId="5947A97F" w14:textId="77777777" w:rsidR="00E5106B" w:rsidRDefault="00910EA9" w:rsidP="008F57A2">
      <w:pPr>
        <w:spacing w:line="240" w:lineRule="auto"/>
      </w:pPr>
      <w:r>
        <w:t>discover</w:t>
      </w:r>
    </w:p>
    <w:p w14:paraId="2D3E6001" w14:textId="77777777" w:rsidR="00E5106B" w:rsidRDefault="00910EA9" w:rsidP="008F57A2">
      <w:pPr>
        <w:spacing w:line="240" w:lineRule="auto"/>
      </w:pPr>
      <w:r>
        <w:t>please note:</w:t>
      </w:r>
    </w:p>
    <w:p w14:paraId="4CF5CB4C" w14:textId="77777777" w:rsidR="00E5106B" w:rsidRDefault="00910EA9" w:rsidP="008F57A2">
      <w:pPr>
        <w:spacing w:line="240" w:lineRule="auto"/>
      </w:pPr>
      <w:r>
        <w:t xml:space="preserve">you may </w:t>
      </w:r>
      <w:r>
        <w:t>see a pre-authorisation amount on your credit card, however your card will not be charged until your order is dispatched.</w:t>
      </w:r>
    </w:p>
    <w:p w14:paraId="0C8500A6" w14:textId="77777777" w:rsidR="00E5106B" w:rsidRDefault="00910EA9" w:rsidP="008F57A2">
      <w:pPr>
        <w:spacing w:line="240" w:lineRule="auto"/>
      </w:pPr>
      <w:r>
        <w:t>if you return an item you will be refunded to the original payment method.</w:t>
      </w:r>
    </w:p>
    <w:p w14:paraId="65769234" w14:textId="5A36421C" w:rsidR="00E5106B" w:rsidRDefault="00910EA9" w:rsidP="008F57A2">
      <w:pPr>
        <w:spacing w:line="240" w:lineRule="auto"/>
      </w:pPr>
      <w:r>
        <w:t>if your order is cancelled you might still see the pre-auth</w:t>
      </w:r>
      <w:r>
        <w:t>orisation amount on your credit card statement. depending on your bank, this may take up to 30 days to be released.</w:t>
      </w:r>
    </w:p>
    <w:p w14:paraId="6E931F09" w14:textId="1D1A8792" w:rsidR="008F57A2" w:rsidRDefault="008F57A2" w:rsidP="008F57A2">
      <w:pPr>
        <w:spacing w:line="240" w:lineRule="auto"/>
      </w:pPr>
    </w:p>
    <w:p w14:paraId="1DCFA3B7" w14:textId="77777777" w:rsidR="008F57A2" w:rsidRDefault="008F57A2" w:rsidP="008F57A2">
      <w:pPr>
        <w:spacing w:line="240" w:lineRule="auto"/>
      </w:pPr>
    </w:p>
    <w:p w14:paraId="10D3D40C" w14:textId="77777777" w:rsidR="00E5106B" w:rsidRDefault="00910EA9" w:rsidP="008F57A2">
      <w:pPr>
        <w:spacing w:line="240" w:lineRule="auto"/>
      </w:pPr>
      <w:r>
        <w:lastRenderedPageBreak/>
        <w:t>how secure are my payment transactions via zalando?</w:t>
      </w:r>
    </w:p>
    <w:p w14:paraId="297A8D34" w14:textId="77777777" w:rsidR="00E5106B" w:rsidRDefault="00910EA9" w:rsidP="008F57A2">
      <w:pPr>
        <w:spacing w:line="240" w:lineRule="auto"/>
      </w:pPr>
      <w:r>
        <w:t>we use certified ssl encryption for the secure transmission of your data. your bank, pay</w:t>
      </w:r>
      <w:r>
        <w:t>pal, and credit card details are safe.</w:t>
      </w:r>
    </w:p>
    <w:p w14:paraId="5D87CA3F" w14:textId="77777777" w:rsidR="00E5106B" w:rsidRDefault="00910EA9" w:rsidP="008F57A2">
      <w:pPr>
        <w:spacing w:line="240" w:lineRule="auto"/>
      </w:pPr>
      <w:r>
        <w:t>3ds authentication</w:t>
      </w:r>
    </w:p>
    <w:p w14:paraId="3D66C23B" w14:textId="77777777" w:rsidR="00E5106B" w:rsidRDefault="00910EA9" w:rsidP="008F57A2">
      <w:pPr>
        <w:spacing w:line="240" w:lineRule="auto"/>
      </w:pPr>
      <w:r>
        <w:t xml:space="preserve">our checkout process uses 3ds authentication (visa secure, mastercard identity check and american express safekey). these services further protect your card account against unauthorised use when </w:t>
      </w:r>
      <w:r>
        <w:t>you shop with us. please get in touch with your card issuer directly if you need more detailed information or encounter a problem with the authentication process. sadly we have no control over the payment authentication process, meaning we cannot assist wi</w:t>
      </w:r>
      <w:r>
        <w:t>th any authentication inquiries.</w:t>
      </w:r>
    </w:p>
    <w:p w14:paraId="2A362821" w14:textId="77777777" w:rsidR="00E5106B" w:rsidRDefault="00910EA9" w:rsidP="008F57A2">
      <w:pPr>
        <w:spacing w:line="240" w:lineRule="auto"/>
      </w:pPr>
      <w:r>
        <w:t>how do i pay by paypal?</w:t>
      </w:r>
    </w:p>
    <w:p w14:paraId="7AAE3388" w14:textId="77777777" w:rsidR="00E5106B" w:rsidRDefault="00910EA9" w:rsidP="008F57A2">
      <w:pPr>
        <w:spacing w:line="240" w:lineRule="auto"/>
      </w:pPr>
      <w:r>
        <w:t>if you choose to pay via paypal, you will be redirected directly to paypal at the end of the ordering process.</w:t>
      </w:r>
    </w:p>
    <w:p w14:paraId="07FBD56E" w14:textId="77777777" w:rsidR="00E5106B" w:rsidRDefault="00910EA9" w:rsidP="008F57A2">
      <w:pPr>
        <w:spacing w:line="240" w:lineRule="auto"/>
      </w:pPr>
      <w:r>
        <w:t>please note:</w:t>
      </w:r>
    </w:p>
    <w:p w14:paraId="63379B86" w14:textId="77777777" w:rsidR="00E5106B" w:rsidRDefault="00910EA9" w:rsidP="008F57A2">
      <w:pPr>
        <w:spacing w:line="240" w:lineRule="auto"/>
      </w:pPr>
      <w:r>
        <w:t xml:space="preserve">if you return an item or if your order was cancelled, you will be refunded </w:t>
      </w:r>
      <w:r>
        <w:t>to your paypal account. you can define in your paypal account whether the amount should be forwarded to your bank account.</w:t>
      </w:r>
    </w:p>
    <w:p w14:paraId="67565738" w14:textId="77777777" w:rsidR="00E5106B" w:rsidRDefault="00910EA9" w:rsidP="008F57A2">
      <w:pPr>
        <w:spacing w:line="240" w:lineRule="auto"/>
      </w:pPr>
      <w:r>
        <w:t>if your paypal account is closed, we reserve the right to refund you to your bank account. it is not possible to choose a different p</w:t>
      </w:r>
      <w:r>
        <w:t>aypal account for the refund.</w:t>
      </w:r>
    </w:p>
    <w:p w14:paraId="765CDCA0" w14:textId="77777777" w:rsidR="00E5106B" w:rsidRDefault="00910EA9" w:rsidP="008F57A2">
      <w:pPr>
        <w:spacing w:line="240" w:lineRule="auto"/>
      </w:pPr>
      <w:r>
        <w:t>how do i pay by prepayment?</w:t>
      </w:r>
    </w:p>
    <w:p w14:paraId="6388EBCC" w14:textId="77777777" w:rsidR="00E5106B" w:rsidRDefault="00910EA9" w:rsidP="008F57A2">
      <w:pPr>
        <w:spacing w:line="240" w:lineRule="auto"/>
      </w:pPr>
      <w:r>
        <w:t>after placing the order you will receive a confirmation email including the necessary details for the bank transfer.</w:t>
      </w:r>
    </w:p>
    <w:p w14:paraId="16CACCC0" w14:textId="77777777" w:rsidR="00E5106B" w:rsidRDefault="00910EA9" w:rsidP="008F57A2">
      <w:pPr>
        <w:spacing w:line="240" w:lineRule="auto"/>
      </w:pPr>
      <w:r>
        <w:t xml:space="preserve">your ordered items will be reserved for you (for 7 days) until your </w:t>
      </w:r>
      <w:r>
        <w:t>payment is received. we will start packing your order once we've received and processed your payment which may take up to 5 working days. for that reason the delivery time of your prepayment order may be a bit longer.</w:t>
      </w:r>
    </w:p>
    <w:p w14:paraId="7D1D9AD8" w14:textId="77777777" w:rsidR="00E5106B" w:rsidRDefault="00910EA9" w:rsidP="008F57A2">
      <w:pPr>
        <w:spacing w:line="240" w:lineRule="auto"/>
      </w:pPr>
      <w:r>
        <w:t>please note:</w:t>
      </w:r>
    </w:p>
    <w:p w14:paraId="73CA3A0A" w14:textId="77777777" w:rsidR="00E5106B" w:rsidRDefault="00910EA9" w:rsidP="008F57A2">
      <w:pPr>
        <w:spacing w:line="240" w:lineRule="auto"/>
      </w:pPr>
      <w:r>
        <w:t xml:space="preserve">each order you make will </w:t>
      </w:r>
      <w:r>
        <w:t>need to be paid for separately.</w:t>
      </w:r>
    </w:p>
    <w:p w14:paraId="30218F4A" w14:textId="77777777" w:rsidR="00E5106B" w:rsidRDefault="00910EA9" w:rsidP="008F57A2">
      <w:pPr>
        <w:spacing w:line="240" w:lineRule="auto"/>
      </w:pPr>
      <w:r>
        <w:t>if you return an item or if your order was cancelled, you will be refunded to the original bank account.</w:t>
      </w:r>
    </w:p>
    <w:p w14:paraId="1282D4E4" w14:textId="77777777" w:rsidR="00E5106B" w:rsidRDefault="00910EA9" w:rsidP="008F57A2">
      <w:pPr>
        <w:spacing w:line="240" w:lineRule="auto"/>
      </w:pPr>
      <w:r>
        <w:t>how do i pay my invoice?</w:t>
      </w:r>
    </w:p>
    <w:p w14:paraId="402DDB7C" w14:textId="77777777" w:rsidR="00E5106B" w:rsidRDefault="00910EA9" w:rsidP="008F57A2">
      <w:pPr>
        <w:spacing w:line="240" w:lineRule="auto"/>
      </w:pPr>
      <w:r>
        <w:t>with the option to pay by invoice, you'll only need to pay for the items you keep.</w:t>
      </w:r>
    </w:p>
    <w:p w14:paraId="3A4A07C7" w14:textId="41C85562" w:rsidR="00E5106B" w:rsidRDefault="00910EA9" w:rsidP="008F57A2">
      <w:pPr>
        <w:spacing w:line="240" w:lineRule="auto"/>
      </w:pPr>
      <w:r>
        <w:t>at the chec</w:t>
      </w:r>
      <w:r>
        <w:t>k out when completing your order, you can choose from the range of payment methods offered. if you select 'invoice' you'll then have the option to pay for your order via paypal, credit card, or bank transfer for the items you wish to keep.</w:t>
      </w:r>
    </w:p>
    <w:p w14:paraId="3D806964" w14:textId="77777777" w:rsidR="008F57A2" w:rsidRDefault="008F57A2" w:rsidP="008F57A2">
      <w:pPr>
        <w:spacing w:line="240" w:lineRule="auto"/>
      </w:pPr>
    </w:p>
    <w:p w14:paraId="45192E11" w14:textId="77777777" w:rsidR="00E5106B" w:rsidRDefault="00910EA9" w:rsidP="008F57A2">
      <w:pPr>
        <w:spacing w:line="240" w:lineRule="auto"/>
      </w:pPr>
      <w:r>
        <w:lastRenderedPageBreak/>
        <w:t>how do i pay for</w:t>
      </w:r>
      <w:r>
        <w:t xml:space="preserve"> my kept items?</w:t>
      </w:r>
    </w:p>
    <w:p w14:paraId="720914AB" w14:textId="77777777" w:rsidR="00E5106B" w:rsidRDefault="00910EA9" w:rsidP="008F57A2">
      <w:pPr>
        <w:spacing w:line="240" w:lineRule="auto"/>
      </w:pPr>
      <w:r>
        <w:t>we will send you an email 4 days after your order is shipped with a link to your payment page. just follow the link in the email and we will guide you through the payment process.</w:t>
      </w:r>
    </w:p>
    <w:p w14:paraId="616AE3CC" w14:textId="77777777" w:rsidR="00E5106B" w:rsidRDefault="00910EA9" w:rsidP="008F57A2">
      <w:pPr>
        <w:spacing w:line="240" w:lineRule="auto"/>
      </w:pPr>
      <w:r>
        <w:t>you can then select the items you'd like to keep and pay for</w:t>
      </w:r>
      <w:r>
        <w:t xml:space="preserve"> them with your desired payment method by either credit card, paypal or bank transfer.</w:t>
      </w:r>
    </w:p>
    <w:p w14:paraId="5CB1F6BA" w14:textId="77777777" w:rsidR="00E5106B" w:rsidRDefault="00910EA9" w:rsidP="008F57A2">
      <w:pPr>
        <w:spacing w:line="240" w:lineRule="auto"/>
      </w:pPr>
      <w:r>
        <w:t>when should i pay for my order?</w:t>
      </w:r>
    </w:p>
    <w:p w14:paraId="325333CF" w14:textId="77777777" w:rsidR="00E5106B" w:rsidRDefault="00910EA9" w:rsidP="008F57A2">
      <w:pPr>
        <w:spacing w:line="240" w:lineRule="auto"/>
      </w:pPr>
      <w:r>
        <w:t>you'll have 14 days to pay for your order. just in case you forget, we'll send you a reminder 4 days before your invoice due date.</w:t>
      </w:r>
    </w:p>
    <w:p w14:paraId="3CF757CD" w14:textId="77777777" w:rsidR="00E5106B" w:rsidRDefault="00910EA9" w:rsidP="008F57A2">
      <w:pPr>
        <w:spacing w:line="240" w:lineRule="auto"/>
      </w:pPr>
      <w:r>
        <w:t>what h</w:t>
      </w:r>
      <w:r>
        <w:t>appens if i want to return an item?</w:t>
      </w:r>
    </w:p>
    <w:p w14:paraId="77F037E0" w14:textId="77777777" w:rsidR="00E5106B" w:rsidRDefault="00910EA9" w:rsidP="008F57A2">
      <w:pPr>
        <w:spacing w:line="240" w:lineRule="auto"/>
      </w:pPr>
      <w:r>
        <w:t>if you would like to return an item, create a return online and you will be charged the new outstanding amount for the items you've kept.</w:t>
      </w:r>
    </w:p>
    <w:p w14:paraId="559C7580" w14:textId="77777777" w:rsidR="00E5106B" w:rsidRDefault="00910EA9" w:rsidP="008F57A2">
      <w:pPr>
        <w:spacing w:line="240" w:lineRule="auto"/>
      </w:pPr>
      <w:r>
        <w:t>please be aware that unfortunately, this option is still unavailable for some item</w:t>
      </w:r>
      <w:r>
        <w:t>s sold from our partners.</w:t>
      </w:r>
    </w:p>
    <w:p w14:paraId="6E548358" w14:textId="77777777" w:rsidR="00E5106B" w:rsidRDefault="00910EA9" w:rsidP="008F57A2">
      <w:pPr>
        <w:spacing w:line="240" w:lineRule="auto"/>
      </w:pPr>
      <w:r>
        <w:t>how do i pay by sepa direct debit?</w:t>
      </w:r>
    </w:p>
    <w:p w14:paraId="3B3FAAA0" w14:textId="77777777" w:rsidR="00E5106B" w:rsidRDefault="00910EA9" w:rsidP="008F57A2">
      <w:pPr>
        <w:spacing w:line="240" w:lineRule="auto"/>
      </w:pPr>
      <w:r>
        <w:t>at checkout, you can select sepa direct debit as your payment method. you will need to provide the account holder name and iban. you will then confirm your agreement to the withdrawal of the full</w:t>
      </w:r>
      <w:r>
        <w:t xml:space="preserve"> invoice amount.</w:t>
      </w:r>
    </w:p>
    <w:p w14:paraId="14818615" w14:textId="77777777" w:rsidR="00E5106B" w:rsidRDefault="00910EA9" w:rsidP="008F57A2">
      <w:pPr>
        <w:spacing w:line="240" w:lineRule="auto"/>
      </w:pPr>
      <w:r>
        <w:t>direct debit authorisation is valid for 36 months, so you won't have to enter your bank details again for subsequent orders. you can save up to five different ibans and select them for other orders in the future.</w:t>
      </w:r>
    </w:p>
    <w:p w14:paraId="480191D2" w14:textId="77777777" w:rsidR="00E5106B" w:rsidRDefault="00910EA9" w:rsidP="008F57A2">
      <w:pPr>
        <w:spacing w:line="240" w:lineRule="auto"/>
      </w:pPr>
      <w:r>
        <w:t>when will the order amount</w:t>
      </w:r>
      <w:r>
        <w:t xml:space="preserve"> be debited?</w:t>
      </w:r>
    </w:p>
    <w:p w14:paraId="7F43F5FC" w14:textId="77777777" w:rsidR="00E5106B" w:rsidRDefault="00910EA9" w:rsidP="008F57A2">
      <w:pPr>
        <w:spacing w:line="240" w:lineRule="auto"/>
      </w:pPr>
      <w:r>
        <w:t>once your order is shipped we will debit the open amount from your bank account. if an item was cancelled, only the amount of the shipped items will be debited.</w:t>
      </w:r>
    </w:p>
    <w:p w14:paraId="6D40B66F" w14:textId="77777777" w:rsidR="00E5106B" w:rsidRDefault="00910EA9" w:rsidP="008F57A2">
      <w:pPr>
        <w:spacing w:line="240" w:lineRule="auto"/>
      </w:pPr>
      <w:r>
        <w:t>how will i be refunded?</w:t>
      </w:r>
    </w:p>
    <w:p w14:paraId="66A3C41F" w14:textId="77777777" w:rsidR="00E5106B" w:rsidRDefault="00910EA9" w:rsidP="008F57A2">
      <w:pPr>
        <w:spacing w:line="240" w:lineRule="auto"/>
      </w:pPr>
      <w:r>
        <w:t xml:space="preserve">your refund is always credited to the account from </w:t>
      </w:r>
      <w:r>
        <w:t>which it was debited.</w:t>
      </w:r>
    </w:p>
    <w:p w14:paraId="33A7C695" w14:textId="77777777" w:rsidR="00E5106B" w:rsidRDefault="00910EA9" w:rsidP="008F57A2">
      <w:pPr>
        <w:spacing w:line="240" w:lineRule="auto"/>
      </w:pPr>
      <w:r>
        <w:t>it may take up to 5 business days for the refund to be visible on your account.</w:t>
      </w:r>
    </w:p>
    <w:p w14:paraId="467A1C7E" w14:textId="77777777" w:rsidR="00E5106B" w:rsidRDefault="00910EA9" w:rsidP="008F57A2">
      <w:pPr>
        <w:spacing w:line="240" w:lineRule="auto"/>
      </w:pPr>
      <w:r>
        <w:t>how do i pay by klarna?</w:t>
      </w:r>
    </w:p>
    <w:p w14:paraId="55A3E9DC" w14:textId="77777777" w:rsidR="00E5106B" w:rsidRDefault="00910EA9" w:rsidP="008F57A2">
      <w:pPr>
        <w:spacing w:line="240" w:lineRule="auto"/>
      </w:pPr>
      <w:r>
        <w:t xml:space="preserve">klarna allows you to split your purchase into 3 interest-free payments. after placing your order, you'll be redirected to klarna. </w:t>
      </w:r>
      <w:r>
        <w:t>you'll need to either log in or create a klarna account to complete the transaction. your payment will usually be confirmed within a few moments, and your order will be processed instantly.</w:t>
      </w:r>
    </w:p>
    <w:p w14:paraId="0C4F7FD5" w14:textId="77777777" w:rsidR="00E5106B" w:rsidRDefault="00910EA9" w:rsidP="008F57A2">
      <w:pPr>
        <w:spacing w:line="240" w:lineRule="auto"/>
      </w:pPr>
      <w:r>
        <w:t>klarna pay in 3 is only available for orders with minimum value of</w:t>
      </w:r>
      <w:r>
        <w:t xml:space="preserve"> 25,00 € and maximum value of 5000,00 €.</w:t>
      </w:r>
    </w:p>
    <w:p w14:paraId="60E7B8DD" w14:textId="77777777" w:rsidR="00E5106B" w:rsidRDefault="00910EA9" w:rsidP="008F57A2">
      <w:pPr>
        <w:spacing w:line="240" w:lineRule="auto"/>
      </w:pPr>
      <w:r>
        <w:t>please note:</w:t>
      </w:r>
    </w:p>
    <w:p w14:paraId="34ABCFC0" w14:textId="77777777" w:rsidR="00E5106B" w:rsidRDefault="00910EA9" w:rsidP="008F57A2">
      <w:pPr>
        <w:spacing w:line="240" w:lineRule="auto"/>
      </w:pPr>
      <w:r>
        <w:lastRenderedPageBreak/>
        <w:t>by choosing klarna as your payment method, you will be agreeing to klarna's terms and conditions. you are entering into an agreement with klarna bank ab, sveavägen 46, 11143 stockholm.</w:t>
      </w:r>
    </w:p>
    <w:p w14:paraId="3E4DCDF2" w14:textId="77777777" w:rsidR="00E5106B" w:rsidRDefault="00910EA9" w:rsidP="008F57A2">
      <w:pPr>
        <w:spacing w:line="240" w:lineRule="auto"/>
      </w:pPr>
      <w:r>
        <w:t>klarna pay in 3 i</w:t>
      </w:r>
      <w:r>
        <w:t>s not available if your billing and shipping countries don't match.</w:t>
      </w:r>
    </w:p>
    <w:p w14:paraId="49E2848C" w14:textId="77777777" w:rsidR="00E5106B" w:rsidRDefault="00910EA9" w:rsidP="008F57A2">
      <w:pPr>
        <w:spacing w:line="240" w:lineRule="auto"/>
      </w:pPr>
      <w:r>
        <w:t>how do i pay by apple pay?</w:t>
      </w:r>
    </w:p>
    <w:p w14:paraId="1203BB37" w14:textId="77777777" w:rsidR="00E5106B" w:rsidRDefault="00910EA9" w:rsidP="008F57A2">
      <w:pPr>
        <w:spacing w:line="240" w:lineRule="auto"/>
      </w:pPr>
      <w:r>
        <w:t>paying with apple pay is quick, easy, and secure. the steps may be different depending on the device and browser you are using.</w:t>
      </w:r>
    </w:p>
    <w:p w14:paraId="3431E3FB" w14:textId="77777777" w:rsidR="00E5106B" w:rsidRDefault="00910EA9" w:rsidP="008F57A2">
      <w:pPr>
        <w:spacing w:line="240" w:lineRule="auto"/>
      </w:pPr>
      <w:r>
        <w:t>using iphone, ipad or safari brow</w:t>
      </w:r>
      <w:r>
        <w:t>ser</w:t>
      </w:r>
    </w:p>
    <w:p w14:paraId="7903D418" w14:textId="77777777" w:rsidR="00E5106B" w:rsidRDefault="00910EA9" w:rsidP="008F57A2">
      <w:pPr>
        <w:spacing w:line="240" w:lineRule="auto"/>
      </w:pPr>
      <w:r>
        <w:t>select apple pay as your payment method in the payment section or at the checkout.</w:t>
      </w:r>
    </w:p>
    <w:p w14:paraId="22EC9A9A" w14:textId="77777777" w:rsidR="00E5106B" w:rsidRDefault="00910EA9" w:rsidP="008F57A2">
      <w:pPr>
        <w:spacing w:line="240" w:lineRule="auto"/>
      </w:pPr>
      <w:r>
        <w:t>simply confirm the payment using your face id, touch id, or passcode.</w:t>
      </w:r>
    </w:p>
    <w:p w14:paraId="69F3BF6A" w14:textId="77777777" w:rsidR="00E5106B" w:rsidRDefault="00910EA9" w:rsidP="008F57A2">
      <w:pPr>
        <w:spacing w:line="240" w:lineRule="auto"/>
      </w:pPr>
      <w:r>
        <w:t>using another browser (like chrome or firefox)</w:t>
      </w:r>
    </w:p>
    <w:p w14:paraId="47032B8F" w14:textId="77777777" w:rsidR="00E5106B" w:rsidRDefault="00910EA9" w:rsidP="008F57A2">
      <w:pPr>
        <w:spacing w:line="240" w:lineRule="auto"/>
      </w:pPr>
      <w:r>
        <w:t>you can still use apple pay on other browsers, but y</w:t>
      </w:r>
      <w:r>
        <w:t>ou'll need your iphone (with ios 18 or later) to complete the payment.</w:t>
      </w:r>
    </w:p>
    <w:p w14:paraId="5FAAF5EC" w14:textId="77777777" w:rsidR="00E5106B" w:rsidRDefault="00910EA9" w:rsidP="008F57A2">
      <w:pPr>
        <w:spacing w:line="240" w:lineRule="auto"/>
      </w:pPr>
      <w:r>
        <w:t>choose apple pay as your payment method.</w:t>
      </w:r>
    </w:p>
    <w:p w14:paraId="3CA94AEE" w14:textId="77777777" w:rsidR="00E5106B" w:rsidRDefault="00910EA9" w:rsidP="008F57A2">
      <w:pPr>
        <w:spacing w:line="240" w:lineRule="auto"/>
      </w:pPr>
      <w:r>
        <w:t>a unique qr code will pop up on your screen. scan this with your iphone's camera.</w:t>
      </w:r>
    </w:p>
    <w:p w14:paraId="45AC7164" w14:textId="77777777" w:rsidR="00E5106B" w:rsidRDefault="00910EA9" w:rsidP="008F57A2">
      <w:pPr>
        <w:spacing w:line="240" w:lineRule="auto"/>
      </w:pPr>
      <w:r>
        <w:t xml:space="preserve">review the payment details on your phone and securely confirm </w:t>
      </w:r>
      <w:r>
        <w:t>it with face id, touch id, or your passcode.</w:t>
      </w:r>
    </w:p>
    <w:p w14:paraId="0386D682" w14:textId="77777777" w:rsidR="00E5106B" w:rsidRDefault="00910EA9" w:rsidP="008F57A2">
      <w:pPr>
        <w:spacing w:line="240" w:lineRule="auto"/>
      </w:pPr>
      <w:r>
        <w:t>please note:</w:t>
      </w:r>
    </w:p>
    <w:p w14:paraId="66DFF026" w14:textId="77777777" w:rsidR="00E5106B" w:rsidRDefault="00910EA9" w:rsidP="008F57A2">
      <w:pPr>
        <w:spacing w:line="240" w:lineRule="auto"/>
      </w:pPr>
      <w:r>
        <w:t>to use apple pay, you'll need a supported card from a participating bank, and the feature may not be available in all countries.</w:t>
      </w:r>
    </w:p>
    <w:p w14:paraId="380CC11D" w14:textId="77777777" w:rsidR="00E5106B" w:rsidRDefault="00910EA9" w:rsidP="008F57A2">
      <w:pPr>
        <w:spacing w:line="240" w:lineRule="auto"/>
      </w:pPr>
      <w:r>
        <w:t>some features might work differently depending on your device, browse</w:t>
      </w:r>
      <w:r>
        <w:t>r or software.</w:t>
      </w:r>
    </w:p>
    <w:p w14:paraId="5C59512C" w14:textId="77777777" w:rsidR="00E5106B" w:rsidRDefault="00910EA9" w:rsidP="008F57A2">
      <w:pPr>
        <w:spacing w:line="240" w:lineRule="auto"/>
      </w:pPr>
      <w:r>
        <w:t>for more information you can visit the official apple support page.</w:t>
      </w:r>
    </w:p>
    <w:p w14:paraId="698BE471" w14:textId="77777777" w:rsidR="00E5106B" w:rsidRDefault="00910EA9" w:rsidP="008F57A2">
      <w:pPr>
        <w:spacing w:line="240" w:lineRule="auto"/>
      </w:pPr>
      <w:r>
        <w:t>how secure are my payment transactions via zalando?</w:t>
      </w:r>
    </w:p>
    <w:p w14:paraId="36C7ACA0" w14:textId="77777777" w:rsidR="00E5106B" w:rsidRDefault="00910EA9" w:rsidP="008F57A2">
      <w:pPr>
        <w:spacing w:line="240" w:lineRule="auto"/>
      </w:pPr>
      <w:r>
        <w:t>we use certified ssl encryption for the secure transmission of your data. your bank details are safe</w:t>
      </w:r>
    </w:p>
    <w:p w14:paraId="25364D58" w14:textId="77777777" w:rsidR="00E5106B" w:rsidRDefault="00910EA9" w:rsidP="008F57A2">
      <w:pPr>
        <w:spacing w:line="240" w:lineRule="auto"/>
      </w:pPr>
      <w:r>
        <w:t>zalando partner</w:t>
      </w:r>
    </w:p>
    <w:p w14:paraId="2F41ECEE" w14:textId="77777777" w:rsidR="00E5106B" w:rsidRDefault="00910EA9" w:rsidP="008F57A2">
      <w:pPr>
        <w:spacing w:line="240" w:lineRule="auto"/>
      </w:pPr>
      <w:r>
        <w:t>what</w:t>
      </w:r>
      <w:r>
        <w:t xml:space="preserve"> is a zalando partner item?</w:t>
      </w:r>
    </w:p>
    <w:p w14:paraId="0F2B36A3" w14:textId="77777777" w:rsidR="00E5106B" w:rsidRDefault="00910EA9" w:rsidP="008F57A2">
      <w:pPr>
        <w:spacing w:line="240" w:lineRule="auto"/>
      </w:pPr>
      <w:r>
        <w:t>to make our range even wider and more exciting, we are working with selected partner brands.</w:t>
      </w:r>
    </w:p>
    <w:p w14:paraId="07DBCC55" w14:textId="77777777" w:rsidR="00E5106B" w:rsidRDefault="00910EA9" w:rsidP="008F57A2">
      <w:pPr>
        <w:spacing w:line="240" w:lineRule="auto"/>
      </w:pPr>
      <w:r>
        <w:t>how do i know if i'm purchasing a partner item?</w:t>
      </w:r>
    </w:p>
    <w:p w14:paraId="163A8670" w14:textId="77777777" w:rsidR="00E5106B" w:rsidRDefault="00910EA9" w:rsidP="008F57A2">
      <w:pPr>
        <w:spacing w:line="240" w:lineRule="auto"/>
      </w:pPr>
      <w:r>
        <w:t xml:space="preserve">if an item is a partner product, on the product page of the item you'll see "sold by </w:t>
      </w:r>
      <w:r>
        <w:t>(name of the partner)".</w:t>
      </w:r>
    </w:p>
    <w:p w14:paraId="5E443AF2" w14:textId="77777777" w:rsidR="00E5106B" w:rsidRDefault="00910EA9" w:rsidP="008F57A2">
      <w:pPr>
        <w:spacing w:line="240" w:lineRule="auto"/>
      </w:pPr>
      <w:r>
        <w:lastRenderedPageBreak/>
        <w:t>if you look at an order in your customer account, you will also be able to see whether you have ordered partner items. if an order is coming from a partner, it will be identified as 'sold by (partner name)'.</w:t>
      </w:r>
    </w:p>
    <w:p w14:paraId="7A9641F5" w14:textId="77777777" w:rsidR="00E5106B" w:rsidRDefault="00910EA9" w:rsidP="008F57A2">
      <w:pPr>
        <w:spacing w:line="240" w:lineRule="auto"/>
      </w:pPr>
      <w:r>
        <w:t>how will i receive my za</w:t>
      </w:r>
      <w:r>
        <w:t>lando partner item?</w:t>
      </w:r>
    </w:p>
    <w:p w14:paraId="716D515B" w14:textId="77777777" w:rsidR="00E5106B" w:rsidRDefault="00910EA9" w:rsidP="008F57A2">
      <w:pPr>
        <w:spacing w:line="240" w:lineRule="auto"/>
      </w:pPr>
      <w:r>
        <w:t>this depends on who ships your items. you will see this information on the product page.</w:t>
      </w:r>
    </w:p>
    <w:p w14:paraId="09D70BEB" w14:textId="77777777" w:rsidR="00E5106B" w:rsidRDefault="00910EA9" w:rsidP="008F57A2">
      <w:pPr>
        <w:spacing w:line="240" w:lineRule="auto"/>
      </w:pPr>
      <w:r>
        <w:t>sold by partner, shipped by zalando</w:t>
      </w:r>
    </w:p>
    <w:p w14:paraId="19F0F397" w14:textId="77777777" w:rsidR="00E5106B" w:rsidRDefault="00910EA9" w:rsidP="008F57A2">
      <w:pPr>
        <w:spacing w:line="240" w:lineRule="auto"/>
      </w:pPr>
      <w:r>
        <w:t>your partner item(s) will be shipped by zalando. if you have an order that comprises both zalando and partner i</w:t>
      </w:r>
      <w:r>
        <w:t>tems, your items may be shipped in one parcel.</w:t>
      </w:r>
    </w:p>
    <w:p w14:paraId="4BBDAAB1" w14:textId="77777777" w:rsidR="00E5106B" w:rsidRDefault="00910EA9" w:rsidP="008F57A2">
      <w:pPr>
        <w:spacing w:line="240" w:lineRule="auto"/>
      </w:pPr>
      <w:r>
        <w:t>sold and shipped by partner</w:t>
      </w:r>
    </w:p>
    <w:p w14:paraId="464A230A" w14:textId="77777777" w:rsidR="00E5106B" w:rsidRDefault="00910EA9" w:rsidP="008F57A2">
      <w:pPr>
        <w:spacing w:line="240" w:lineRule="auto"/>
      </w:pPr>
      <w:r>
        <w:t>your partner item(s) will be shipped directly from a partner. if you have an order that comprises both zalando and partner items, your items will be shipped in separate parcels.</w:t>
      </w:r>
    </w:p>
    <w:p w14:paraId="252F0F33" w14:textId="77777777" w:rsidR="00E5106B" w:rsidRDefault="00910EA9" w:rsidP="008F57A2">
      <w:pPr>
        <w:spacing w:line="240" w:lineRule="auto"/>
      </w:pPr>
      <w:r>
        <w:t>ple</w:t>
      </w:r>
      <w:r>
        <w:t>ase note:</w:t>
      </w:r>
    </w:p>
    <w:p w14:paraId="1966E5D5" w14:textId="77777777" w:rsidR="00E5106B" w:rsidRDefault="00910EA9" w:rsidP="008F57A2">
      <w:pPr>
        <w:spacing w:line="240" w:lineRule="auto"/>
      </w:pPr>
      <w:r>
        <w:t>for items sold and shipped by our partners we can only offer standard delivery.</w:t>
      </w:r>
    </w:p>
    <w:p w14:paraId="1B8BC8BD" w14:textId="77777777" w:rsidR="00E5106B" w:rsidRDefault="00910EA9" w:rsidP="008F57A2">
      <w:pPr>
        <w:spacing w:line="240" w:lineRule="auto"/>
      </w:pPr>
      <w:r>
        <w:t>how do i return a zalando partner item?</w:t>
      </w:r>
    </w:p>
    <w:p w14:paraId="5CA0C284" w14:textId="77777777" w:rsidR="00E5106B" w:rsidRDefault="00910EA9" w:rsidP="008F57A2">
      <w:pPr>
        <w:spacing w:line="240" w:lineRule="auto"/>
      </w:pPr>
      <w:r>
        <w:t>you can return your partner items within 30 days, free of charge.</w:t>
      </w:r>
    </w:p>
    <w:p w14:paraId="1E532336" w14:textId="77777777" w:rsidR="00E5106B" w:rsidRDefault="00910EA9" w:rsidP="008F57A2">
      <w:pPr>
        <w:spacing w:line="240" w:lineRule="auto"/>
      </w:pPr>
      <w:r>
        <w:t>how do i return an item that was sent to me directly by a za</w:t>
      </w:r>
      <w:r>
        <w:t>lando partner?</w:t>
      </w:r>
    </w:p>
    <w:p w14:paraId="767A9F9D" w14:textId="77777777" w:rsidR="00E5106B" w:rsidRDefault="00910EA9" w:rsidP="008F57A2">
      <w:pPr>
        <w:spacing w:line="240" w:lineRule="auto"/>
      </w:pPr>
      <w:r>
        <w:t>please send the item back to the partner. just use the enclosed return label to send back your items.</w:t>
      </w:r>
    </w:p>
    <w:p w14:paraId="594A316F" w14:textId="77777777" w:rsidR="00E5106B" w:rsidRDefault="00910EA9" w:rsidP="008F57A2">
      <w:pPr>
        <w:spacing w:line="240" w:lineRule="auto"/>
      </w:pPr>
      <w:r>
        <w:t>if my zalando and partner items arrived in one parcel, can i return them in one parcel?</w:t>
      </w:r>
    </w:p>
    <w:p w14:paraId="0E5762A4" w14:textId="77777777" w:rsidR="00E5106B" w:rsidRDefault="00910EA9" w:rsidP="008F57A2">
      <w:pPr>
        <w:spacing w:line="240" w:lineRule="auto"/>
      </w:pPr>
      <w:r>
        <w:t>yes, you can return the items together.</w:t>
      </w:r>
    </w:p>
    <w:p w14:paraId="496FF5F5" w14:textId="77777777" w:rsidR="00E5106B" w:rsidRDefault="00910EA9" w:rsidP="008F57A2">
      <w:pPr>
        <w:spacing w:line="240" w:lineRule="auto"/>
      </w:pPr>
      <w:r>
        <w:t>what do i d</w:t>
      </w:r>
      <w:r>
        <w:t>o if i do not have a return label?</w:t>
      </w:r>
    </w:p>
    <w:p w14:paraId="673BA3AC" w14:textId="77777777" w:rsidR="00E5106B" w:rsidRDefault="00910EA9" w:rsidP="008F57A2">
      <w:pPr>
        <w:spacing w:line="240" w:lineRule="auto"/>
      </w:pPr>
      <w:r>
        <w:t>if you need a new return label, you can download this from your account. if the label isn't available to download, please contact our customer care team who will request the return label from the partner for you.</w:t>
      </w:r>
    </w:p>
    <w:p w14:paraId="7602FE5C" w14:textId="77777777" w:rsidR="00E5106B" w:rsidRDefault="00910EA9" w:rsidP="008F57A2">
      <w:pPr>
        <w:spacing w:line="240" w:lineRule="auto"/>
      </w:pPr>
      <w:r>
        <w:t>when wil</w:t>
      </w:r>
      <w:r>
        <w:t>l i receive my refund?</w:t>
      </w:r>
    </w:p>
    <w:p w14:paraId="6BE4F971" w14:textId="77777777" w:rsidR="00E5106B" w:rsidRDefault="00910EA9" w:rsidP="008F57A2">
      <w:pPr>
        <w:spacing w:line="240" w:lineRule="auto"/>
      </w:pPr>
      <w:r>
        <w:t>you will receive your refund within 14 days of handing over the parcel to the return carrier. please make sure to keep the return receipt from the carrier until you have received your refund.</w:t>
      </w:r>
    </w:p>
    <w:p w14:paraId="4A426527" w14:textId="77777777" w:rsidR="00E5106B" w:rsidRDefault="00910EA9" w:rsidP="008F57A2">
      <w:pPr>
        <w:spacing w:line="240" w:lineRule="auto"/>
      </w:pPr>
      <w:r>
        <w:t>partner loyalty programs</w:t>
      </w:r>
    </w:p>
    <w:p w14:paraId="702F61CE" w14:textId="77777777" w:rsidR="00E5106B" w:rsidRDefault="00910EA9" w:rsidP="008F57A2">
      <w:pPr>
        <w:spacing w:line="240" w:lineRule="auto"/>
      </w:pPr>
      <w:r>
        <w:t>what is the nike</w:t>
      </w:r>
      <w:r>
        <w:t xml:space="preserve"> membership program?</w:t>
      </w:r>
    </w:p>
    <w:p w14:paraId="64C81777" w14:textId="77777777" w:rsidR="00E5106B" w:rsidRDefault="00910EA9" w:rsidP="008F57A2">
      <w:pPr>
        <w:spacing w:line="240" w:lineRule="auto"/>
      </w:pPr>
      <w:r>
        <w:t>with the nike membership program you can access certain nike products and can shop selected items first. you'll also have access to member-only raffles. take a look at the members collection here.</w:t>
      </w:r>
    </w:p>
    <w:p w14:paraId="6B392557" w14:textId="77777777" w:rsidR="00E5106B" w:rsidRDefault="00910EA9" w:rsidP="008F57A2">
      <w:pPr>
        <w:spacing w:line="240" w:lineRule="auto"/>
      </w:pPr>
      <w:r>
        <w:lastRenderedPageBreak/>
        <w:t>how do i access the nike membership pr</w:t>
      </w:r>
      <w:r>
        <w:t>ogram?</w:t>
      </w:r>
    </w:p>
    <w:p w14:paraId="0A5A7724" w14:textId="77777777" w:rsidR="00E5106B" w:rsidRDefault="00910EA9" w:rsidP="008F57A2">
      <w:pPr>
        <w:spacing w:line="240" w:lineRule="auto"/>
      </w:pPr>
      <w:r>
        <w:t>first sign in to zalando and then either create or link your existing nike account here.</w:t>
      </w:r>
    </w:p>
    <w:p w14:paraId="4B994F5C" w14:textId="77777777" w:rsidR="00E5106B" w:rsidRDefault="00910EA9" w:rsidP="008F57A2">
      <w:pPr>
        <w:spacing w:line="240" w:lineRule="auto"/>
      </w:pPr>
      <w:r>
        <w:t>how do i unlink my nike membership?</w:t>
      </w:r>
    </w:p>
    <w:p w14:paraId="53864780" w14:textId="77777777" w:rsidR="00E5106B" w:rsidRDefault="00910EA9" w:rsidP="008F57A2">
      <w:pPr>
        <w:spacing w:line="240" w:lineRule="auto"/>
      </w:pPr>
      <w:r>
        <w:t>you can unlink your nike membership at any time under 'loyalty programmes' in 'your account'. go to 'manage' and click 'unli</w:t>
      </w:r>
      <w:r>
        <w:t>nk this loyalty program'.</w:t>
      </w:r>
    </w:p>
    <w:p w14:paraId="6171D37D" w14:textId="77777777" w:rsidR="00E5106B" w:rsidRDefault="00910EA9" w:rsidP="008F57A2">
      <w:pPr>
        <w:spacing w:line="240" w:lineRule="auto"/>
      </w:pPr>
      <w:r>
        <w:t>zalando plus</w:t>
      </w:r>
    </w:p>
    <w:p w14:paraId="66CB4204" w14:textId="77777777" w:rsidR="00E5106B" w:rsidRDefault="00910EA9" w:rsidP="008F57A2">
      <w:pPr>
        <w:spacing w:line="240" w:lineRule="auto"/>
      </w:pPr>
      <w:r>
        <w:t>what is zalando plus?</w:t>
      </w:r>
    </w:p>
    <w:p w14:paraId="1EB08AF7" w14:textId="77777777" w:rsidR="00E5106B" w:rsidRDefault="00910EA9" w:rsidP="008F57A2">
      <w:pPr>
        <w:spacing w:line="240" w:lineRule="auto"/>
      </w:pPr>
      <w:r>
        <w:t xml:space="preserve">when you turn on zalando plus, you'll get points with every order or by doing things such as adding your measurements, adding your birthday to your profile or by subscribing to our </w:t>
      </w:r>
      <w:r>
        <w:t>newsletter. full details of the activities in which you'll earn points can be found at your plus homepage. the more points you collect, the more rewards you unlock!</w:t>
      </w:r>
    </w:p>
    <w:p w14:paraId="75CFF4B4" w14:textId="77777777" w:rsidR="00E5106B" w:rsidRDefault="00910EA9" w:rsidP="008F57A2">
      <w:pPr>
        <w:spacing w:line="240" w:lineRule="auto"/>
      </w:pPr>
      <w:r>
        <w:t xml:space="preserve">if you have a zalando account, you're all set to start collecting points, you just need to </w:t>
      </w:r>
      <w:r>
        <w:t>accept the terms and conditions in the plus section of your account. as a welcome gift, we'll pre-fill your points based on your last 12 months of activity.</w:t>
      </w:r>
    </w:p>
    <w:p w14:paraId="45EB8877" w14:textId="77777777" w:rsidR="00E5106B" w:rsidRDefault="00910EA9" w:rsidP="008F57A2">
      <w:pPr>
        <w:spacing w:line="240" w:lineRule="auto"/>
      </w:pPr>
      <w:r>
        <w:t>if you're new to zalando, you can turn on plus during your zalando registration.</w:t>
      </w:r>
    </w:p>
    <w:p w14:paraId="77DF066F" w14:textId="77777777" w:rsidR="00E5106B" w:rsidRDefault="00910EA9" w:rsidP="008F57A2">
      <w:pPr>
        <w:spacing w:line="240" w:lineRule="auto"/>
      </w:pPr>
      <w:r>
        <w:t>this program is fr</w:t>
      </w:r>
      <w:r>
        <w:t>ee, and there are no costs for collecting points or using rewards.</w:t>
      </w:r>
    </w:p>
    <w:p w14:paraId="4206BBEC" w14:textId="77777777" w:rsidR="00E5106B" w:rsidRDefault="00910EA9" w:rsidP="008F57A2">
      <w:pPr>
        <w:spacing w:line="240" w:lineRule="auto"/>
      </w:pPr>
      <w:r>
        <w:t>points for adding your size information or newsletter subscription will appear immediately on your account; points for purchases will be added to your account after 30 days if you decide to</w:t>
      </w:r>
      <w:r>
        <w:t xml:space="preserve"> keep your order.</w:t>
      </w:r>
    </w:p>
    <w:p w14:paraId="17642048" w14:textId="77777777" w:rsidR="00E5106B" w:rsidRDefault="00910EA9" w:rsidP="008F57A2">
      <w:pPr>
        <w:spacing w:line="240" w:lineRule="auto"/>
      </w:pPr>
      <w:r>
        <w:t>you can check your points and current level in the plus section of your account, and on the zalando homepage.</w:t>
      </w:r>
    </w:p>
    <w:p w14:paraId="773731EF" w14:textId="77777777" w:rsidR="00E5106B" w:rsidRDefault="00910EA9" w:rsidP="008F57A2">
      <w:pPr>
        <w:spacing w:line="240" w:lineRule="auto"/>
      </w:pPr>
      <w:r>
        <w:t>your points are valid for one year from the date they are awarded and will contribute to your level for 12 months.</w:t>
      </w:r>
    </w:p>
    <w:p w14:paraId="1B839E7B" w14:textId="77777777" w:rsidR="00E5106B" w:rsidRDefault="00910EA9" w:rsidP="008F57A2">
      <w:pPr>
        <w:spacing w:line="240" w:lineRule="auto"/>
      </w:pPr>
      <w:r>
        <w:t>you can acces</w:t>
      </w:r>
      <w:r>
        <w:t>s your rewards through your plus home page or during checkout.</w:t>
      </w:r>
    </w:p>
    <w:p w14:paraId="23638384" w14:textId="77777777" w:rsidR="00E5106B" w:rsidRDefault="00910EA9" w:rsidP="008F57A2">
      <w:pPr>
        <w:spacing w:line="240" w:lineRule="auto"/>
      </w:pPr>
      <w:r>
        <w:t>unfortunately zalando plus is not currently available to all customers.</w:t>
      </w:r>
    </w:p>
    <w:p w14:paraId="3BB92696" w14:textId="77777777" w:rsidR="00E5106B" w:rsidRDefault="00910EA9" w:rsidP="008F57A2">
      <w:pPr>
        <w:spacing w:line="240" w:lineRule="auto"/>
      </w:pPr>
      <w:r>
        <w:t>how do i get zalando plus points and rewards?</w:t>
      </w:r>
    </w:p>
    <w:p w14:paraId="490A14D8" w14:textId="77777777" w:rsidR="00E5106B" w:rsidRDefault="00910EA9" w:rsidP="008F57A2">
      <w:pPr>
        <w:spacing w:line="240" w:lineRule="auto"/>
      </w:pPr>
      <w:r>
        <w:t>you will get points by purchasing qualifying items or by taking actions suc</w:t>
      </w:r>
      <w:r>
        <w:t>h as updating your size profile, adding your birthday or by subscribing to our newsletter.</w:t>
      </w:r>
    </w:p>
    <w:p w14:paraId="22CE7FD5" w14:textId="77777777" w:rsidR="00E5106B" w:rsidRDefault="00910EA9" w:rsidP="008F57A2">
      <w:pPr>
        <w:spacing w:line="240" w:lineRule="auto"/>
      </w:pPr>
      <w:r>
        <w:t>the more points you collect, the higher the level you'll be on and the more rewards you'll get.</w:t>
      </w:r>
    </w:p>
    <w:p w14:paraId="670ACE4A" w14:textId="77777777" w:rsidR="00E5106B" w:rsidRDefault="00910EA9" w:rsidP="008F57A2">
      <w:pPr>
        <w:spacing w:line="240" w:lineRule="auto"/>
      </w:pPr>
      <w:r>
        <w:t>unfortunately zalando plus is not currently available to all customer</w:t>
      </w:r>
      <w:r>
        <w:t>s.</w:t>
      </w:r>
    </w:p>
    <w:p w14:paraId="2498EAC4" w14:textId="77777777" w:rsidR="00E5106B" w:rsidRDefault="00910EA9" w:rsidP="008F57A2">
      <w:pPr>
        <w:spacing w:line="240" w:lineRule="auto"/>
      </w:pPr>
      <w:r>
        <w:t>how do i know which plus level i'm on?</w:t>
      </w:r>
    </w:p>
    <w:p w14:paraId="19731AAD" w14:textId="77777777" w:rsidR="00E5106B" w:rsidRDefault="00910EA9" w:rsidP="008F57A2">
      <w:pPr>
        <w:spacing w:line="240" w:lineRule="auto"/>
      </w:pPr>
      <w:r>
        <w:t xml:space="preserve">you will be able to see which level you are on in the plus section of your account, it will also be displayed on the zalando home page. we'll let you know how many points you need to </w:t>
      </w:r>
      <w:r>
        <w:lastRenderedPageBreak/>
        <w:t>level up so you always know whe</w:t>
      </w:r>
      <w:r>
        <w:t>re you stand. if you have pending points, you'll automatically level up once they become available.</w:t>
      </w:r>
    </w:p>
    <w:p w14:paraId="6FD31E89" w14:textId="77777777" w:rsidR="00E5106B" w:rsidRDefault="00910EA9" w:rsidP="008F57A2">
      <w:pPr>
        <w:spacing w:line="240" w:lineRule="auto"/>
      </w:pPr>
      <w:r>
        <w:t>your points are valid for 1 year from the date they are awarded, which means they will contribute to your level status for 12 months.</w:t>
      </w:r>
    </w:p>
    <w:p w14:paraId="114756BF" w14:textId="77777777" w:rsidR="00E5106B" w:rsidRDefault="00910EA9" w:rsidP="008F57A2">
      <w:pPr>
        <w:spacing w:line="240" w:lineRule="auto"/>
      </w:pPr>
      <w:r>
        <w:t>how do i access my rew</w:t>
      </w:r>
      <w:r>
        <w:t>ards?</w:t>
      </w:r>
    </w:p>
    <w:p w14:paraId="78D7A34B" w14:textId="77777777" w:rsidR="00E5106B" w:rsidRDefault="00910EA9" w:rsidP="008F57A2">
      <w:pPr>
        <w:spacing w:line="240" w:lineRule="auto"/>
      </w:pPr>
      <w:r>
        <w:t>you can access your rewards through your plus home page. sometimes, you may find them available for redemption at other points during your journey, such as during checkout. if a reward has a limit (e.g. free standard delivery) once you've used it all</w:t>
      </w:r>
      <w:r>
        <w:t xml:space="preserve"> up, you'll have to wait until the next year or until you level up.</w:t>
      </w:r>
    </w:p>
    <w:p w14:paraId="03A06026" w14:textId="77777777" w:rsidR="00E5106B" w:rsidRDefault="00910EA9" w:rsidP="008F57A2">
      <w:pPr>
        <w:spacing w:line="240" w:lineRule="auto"/>
      </w:pPr>
      <w:r>
        <w:t>please note:</w:t>
      </w:r>
    </w:p>
    <w:p w14:paraId="3A95347F" w14:textId="77777777" w:rsidR="00E5106B" w:rsidRDefault="00910EA9" w:rsidP="008F57A2">
      <w:pPr>
        <w:spacing w:line="240" w:lineRule="auto"/>
      </w:pPr>
      <w:r>
        <w:t>you can't use your points to buy rewards directly; they're connected to your level and based on the points that you collect.</w:t>
      </w:r>
    </w:p>
    <w:p w14:paraId="090BC9CD" w14:textId="77777777" w:rsidR="00E5106B" w:rsidRDefault="00910EA9" w:rsidP="008F57A2">
      <w:pPr>
        <w:spacing w:line="240" w:lineRule="auto"/>
      </w:pPr>
      <w:r>
        <w:t>what is priority access?</w:t>
      </w:r>
    </w:p>
    <w:p w14:paraId="244972E6" w14:textId="77777777" w:rsidR="00E5106B" w:rsidRDefault="00910EA9" w:rsidP="008F57A2">
      <w:pPr>
        <w:spacing w:line="240" w:lineRule="auto"/>
      </w:pPr>
      <w:r>
        <w:t xml:space="preserve">priority access </w:t>
      </w:r>
      <w:r>
        <w:t>offers plus superstars early access to new arrivals; and invitations to exclusive product drops on zalando.</w:t>
      </w:r>
    </w:p>
    <w:p w14:paraId="30C9A897" w14:textId="77777777" w:rsidR="00E5106B" w:rsidRDefault="00910EA9" w:rsidP="008F57A2">
      <w:pPr>
        <w:spacing w:line="240" w:lineRule="auto"/>
      </w:pPr>
      <w:r>
        <w:t>plus superstars can shop for new hot releases before they are available to all customers. this includes highly anticipated releases and collaboratio</w:t>
      </w:r>
      <w:r>
        <w:t>ns from popular brands in shoes, clothing, accessories, and beauty for men, women, and children.</w:t>
      </w:r>
    </w:p>
    <w:p w14:paraId="435563D3" w14:textId="77777777" w:rsidR="00E5106B" w:rsidRDefault="00910EA9" w:rsidP="008F57A2">
      <w:pPr>
        <w:spacing w:line="240" w:lineRule="auto"/>
      </w:pPr>
      <w:r>
        <w:t>you can check out our release radar to view upcoming releases. we might not show every release here - some will be kept as a surprise! - but it will give you a</w:t>
      </w:r>
      <w:r>
        <w:t>n idea of what products are usually available through priority access.</w:t>
      </w:r>
    </w:p>
    <w:p w14:paraId="3DE36D9E" w14:textId="77777777" w:rsidR="00E5106B" w:rsidRDefault="00910EA9" w:rsidP="008F57A2">
      <w:pPr>
        <w:spacing w:line="240" w:lineRule="auto"/>
      </w:pPr>
      <w:r>
        <w:t>with each launch, plus members can check to see the expiry date on each collection or article, but timeframes will differ depending on the item or collection. keep in mind that stock ca</w:t>
      </w:r>
      <w:r>
        <w:t>n often sell out during this period and, for this reason, many items might not be made available to purchase for non-members.</w:t>
      </w:r>
    </w:p>
    <w:p w14:paraId="58F129AD" w14:textId="77777777" w:rsidR="00E5106B" w:rsidRDefault="00910EA9" w:rsidP="008F57A2">
      <w:pPr>
        <w:spacing w:line="240" w:lineRule="auto"/>
      </w:pPr>
      <w:r>
        <w:t>important note:</w:t>
      </w:r>
    </w:p>
    <w:p w14:paraId="36D8C58A" w14:textId="77777777" w:rsidR="00E5106B" w:rsidRDefault="00910EA9" w:rsidP="008F57A2">
      <w:pPr>
        <w:spacing w:line="240" w:lineRule="auto"/>
      </w:pPr>
      <w:r>
        <w:t>priority access items may be in very high demand, limited in quantity, or may even be one-off releases.</w:t>
      </w:r>
    </w:p>
    <w:p w14:paraId="351F03FE" w14:textId="77777777" w:rsidR="00E5106B" w:rsidRDefault="00910EA9" w:rsidP="008F57A2">
      <w:pPr>
        <w:spacing w:line="240" w:lineRule="auto"/>
      </w:pPr>
      <w:r>
        <w:t>what are t</w:t>
      </w:r>
      <w:r>
        <w:t>he premium delivery rewards for zalando plus members?</w:t>
      </w:r>
    </w:p>
    <w:p w14:paraId="01E8FE58" w14:textId="77777777" w:rsidR="00E5106B" w:rsidRDefault="00910EA9" w:rsidP="008F57A2">
      <w:pPr>
        <w:spacing w:line="240" w:lineRule="auto"/>
      </w:pPr>
      <w:r>
        <w:t>free premium delivery is available a number of times a year for our plus stars, and is an unlimited reward for our plus superstars. more details can be found on your plus homepage</w:t>
      </w:r>
    </w:p>
    <w:p w14:paraId="62722BFE" w14:textId="77777777" w:rsidR="00E5106B" w:rsidRDefault="00910EA9" w:rsidP="008F57A2">
      <w:pPr>
        <w:spacing w:line="240" w:lineRule="auto"/>
      </w:pPr>
      <w:r>
        <w:t xml:space="preserve">you will </w:t>
      </w:r>
      <w:r>
        <w:t>normally receive your zalando plus order within 1-2 business days with premium delivery. premium delivery is offered from monday to saturday, excluding public holidays. premium delivery is free for plus members who have reached plus star or higher.</w:t>
      </w:r>
    </w:p>
    <w:p w14:paraId="510E87B1" w14:textId="0258048A" w:rsidR="00E5106B" w:rsidRDefault="00910EA9" w:rsidP="008F57A2">
      <w:pPr>
        <w:spacing w:line="240" w:lineRule="auto"/>
      </w:pPr>
      <w:r>
        <w:t xml:space="preserve">we may </w:t>
      </w:r>
      <w:r>
        <w:t xml:space="preserve">split your order into multiple parcels to speed up your delivery. if you do not wish to receive multiple </w:t>
      </w:r>
      <w:proofErr w:type="gramStart"/>
      <w:r>
        <w:t>parcels</w:t>
      </w:r>
      <w:proofErr w:type="gramEnd"/>
      <w:r>
        <w:t xml:space="preserve"> please select the standard delivery option.</w:t>
      </w:r>
    </w:p>
    <w:p w14:paraId="05B2C222" w14:textId="77777777" w:rsidR="008F57A2" w:rsidRDefault="008F57A2" w:rsidP="008F57A2">
      <w:pPr>
        <w:spacing w:line="240" w:lineRule="auto"/>
      </w:pPr>
    </w:p>
    <w:p w14:paraId="357868AB" w14:textId="77777777" w:rsidR="00E5106B" w:rsidRDefault="00910EA9" w:rsidP="008F57A2">
      <w:pPr>
        <w:spacing w:line="240" w:lineRule="auto"/>
      </w:pPr>
      <w:r>
        <w:lastRenderedPageBreak/>
        <w:t>important note:</w:t>
      </w:r>
    </w:p>
    <w:p w14:paraId="67543A04" w14:textId="77777777" w:rsidR="00E5106B" w:rsidRDefault="00910EA9" w:rsidP="008F57A2">
      <w:pPr>
        <w:spacing w:line="240" w:lineRule="auto"/>
      </w:pPr>
      <w:r>
        <w:t>zalando partner items cannot be shipped via premium delivery.</w:t>
      </w:r>
    </w:p>
    <w:p w14:paraId="254299C0" w14:textId="77777777" w:rsidR="00E5106B" w:rsidRDefault="00910EA9" w:rsidP="008F57A2">
      <w:pPr>
        <w:spacing w:line="240" w:lineRule="auto"/>
      </w:pPr>
      <w:r>
        <w:t>what should i know ab</w:t>
      </w:r>
      <w:r>
        <w:t>out the validity of my current level?</w:t>
      </w:r>
    </w:p>
    <w:p w14:paraId="07111C9E" w14:textId="77777777" w:rsidR="00E5106B" w:rsidRDefault="00910EA9" w:rsidP="008F57A2">
      <w:pPr>
        <w:spacing w:line="240" w:lineRule="auto"/>
      </w:pPr>
      <w:r>
        <w:t>each new level comes with a different set of benefits and lasts one year. your level could then change depending on how many points you have.</w:t>
      </w:r>
    </w:p>
    <w:p w14:paraId="36837FEA" w14:textId="77777777" w:rsidR="00E5106B" w:rsidRDefault="00910EA9" w:rsidP="008F57A2">
      <w:pPr>
        <w:spacing w:line="240" w:lineRule="auto"/>
      </w:pPr>
      <w:r>
        <w:t>so how do i maintain my level?</w:t>
      </w:r>
    </w:p>
    <w:p w14:paraId="6DCEF56B" w14:textId="77777777" w:rsidR="00E5106B" w:rsidRDefault="00910EA9" w:rsidP="008F57A2">
      <w:pPr>
        <w:spacing w:line="240" w:lineRule="auto"/>
      </w:pPr>
      <w:r>
        <w:t xml:space="preserve">you earn points whenever you buy an item and </w:t>
      </w:r>
      <w:r>
        <w:t>they become active once the return period is over. you can also win additional points by completing missions or during special events.</w:t>
      </w:r>
    </w:p>
    <w:p w14:paraId="37A9F9AA" w14:textId="77777777" w:rsidR="00E5106B" w:rsidRDefault="00910EA9" w:rsidP="008F57A2">
      <w:pPr>
        <w:spacing w:line="240" w:lineRule="auto"/>
      </w:pPr>
      <w:r>
        <w:t>how do i turn off plus?</w:t>
      </w:r>
    </w:p>
    <w:p w14:paraId="0EDBC8E6" w14:textId="77777777" w:rsidR="00E5106B" w:rsidRDefault="00910EA9" w:rsidP="008F57A2">
      <w:pPr>
        <w:spacing w:line="240" w:lineRule="auto"/>
      </w:pPr>
      <w:r>
        <w:t>if you would like to turn off plus, just go to plus home and click 'deactivate plus.'</w:t>
      </w:r>
    </w:p>
    <w:p w14:paraId="20B6E6BD" w14:textId="77777777" w:rsidR="00E5106B" w:rsidRDefault="00910EA9" w:rsidP="008F57A2">
      <w:pPr>
        <w:spacing w:line="240" w:lineRule="auto"/>
      </w:pPr>
      <w:r>
        <w:t>sizing</w:t>
      </w:r>
    </w:p>
    <w:p w14:paraId="23BEA991" w14:textId="77777777" w:rsidR="00E5106B" w:rsidRDefault="00910EA9" w:rsidP="008F57A2">
      <w:pPr>
        <w:spacing w:line="240" w:lineRule="auto"/>
      </w:pPr>
      <w:r>
        <w:t xml:space="preserve">how </w:t>
      </w:r>
      <w:r>
        <w:t>do i find the right size or fit?</w:t>
      </w:r>
    </w:p>
    <w:p w14:paraId="647BEF66" w14:textId="77777777" w:rsidR="00E5106B" w:rsidRDefault="00910EA9" w:rsidP="008F57A2">
      <w:pPr>
        <w:spacing w:line="240" w:lineRule="auto"/>
      </w:pPr>
      <w:r>
        <w:t>as sizes and measurements can vary across, as well as within brands, it can sometimes be difficult to find the right size and fit for you. to help you with your search, zalando offers the following tools and information:</w:t>
      </w:r>
    </w:p>
    <w:p w14:paraId="019C0017" w14:textId="77777777" w:rsidR="00E5106B" w:rsidRDefault="00910EA9" w:rsidP="008F57A2">
      <w:pPr>
        <w:spacing w:line="240" w:lineRule="auto"/>
      </w:pPr>
      <w:r>
        <w:t>sh</w:t>
      </w:r>
      <w:r>
        <w:t>op by range</w:t>
      </w:r>
    </w:p>
    <w:p w14:paraId="58BC1246" w14:textId="77777777" w:rsidR="00E5106B" w:rsidRDefault="00910EA9" w:rsidP="008F57A2">
      <w:pPr>
        <w:spacing w:line="240" w:lineRule="auto"/>
      </w:pPr>
      <w:r>
        <w:t>we offer a wide variety of sizes and fits which are specific to your needs. by using the filter "specialty sizes" in the shop you can choose between plus size, petite, tall, maternity, and standard items.</w:t>
      </w:r>
    </w:p>
    <w:p w14:paraId="4215EFCE" w14:textId="77777777" w:rsidR="00E5106B" w:rsidRDefault="00910EA9" w:rsidP="008F57A2">
      <w:pPr>
        <w:spacing w:line="240" w:lineRule="auto"/>
      </w:pPr>
      <w:r>
        <w:t>size recommendation</w:t>
      </w:r>
    </w:p>
    <w:p w14:paraId="5E9D981D" w14:textId="77777777" w:rsidR="00E5106B" w:rsidRDefault="00910EA9" w:rsidP="008F57A2">
      <w:pPr>
        <w:spacing w:line="240" w:lineRule="auto"/>
      </w:pPr>
      <w:r>
        <w:t>for some items, you</w:t>
      </w:r>
      <w:r>
        <w:t xml:space="preserve"> might see suggestions based on your recent purchases and returns, and items you've told us fit you well. we also take into account feedback from other customers, and each brand's particular sizing.</w:t>
      </w:r>
    </w:p>
    <w:p w14:paraId="5EE1680D" w14:textId="77777777" w:rsidR="00E5106B" w:rsidRDefault="00910EA9" w:rsidP="008F57A2">
      <w:pPr>
        <w:spacing w:line="240" w:lineRule="auto"/>
      </w:pPr>
      <w:r>
        <w:t>size &amp; fit</w:t>
      </w:r>
    </w:p>
    <w:p w14:paraId="08619A8F" w14:textId="77777777" w:rsidR="00E5106B" w:rsidRDefault="00910EA9" w:rsidP="008F57A2">
      <w:pPr>
        <w:spacing w:line="240" w:lineRule="auto"/>
      </w:pPr>
      <w:r>
        <w:t>for most items you can view more information o</w:t>
      </w:r>
      <w:r>
        <w:t>n the product page under 'the size &amp; fit' dropdown menu. here you'll be able to see what size the model is wearing and the measurements for this size. you can also find a link to the general size guide.</w:t>
      </w:r>
    </w:p>
    <w:p w14:paraId="23731FA4" w14:textId="77777777" w:rsidR="00E5106B" w:rsidRDefault="00910EA9" w:rsidP="008F57A2">
      <w:pPr>
        <w:spacing w:line="240" w:lineRule="auto"/>
      </w:pPr>
      <w:r>
        <w:t>if a brand is using different sizes, you can access t</w:t>
      </w:r>
      <w:r>
        <w:t>he size conversions in the size selector.</w:t>
      </w:r>
    </w:p>
    <w:p w14:paraId="12919931" w14:textId="77777777" w:rsidR="00E5106B" w:rsidRDefault="00910EA9" w:rsidP="008F57A2">
      <w:pPr>
        <w:spacing w:line="240" w:lineRule="auto"/>
      </w:pPr>
      <w:r>
        <w:t>ratings and reviews</w:t>
      </w:r>
    </w:p>
    <w:p w14:paraId="76AEB2A2" w14:textId="77777777" w:rsidR="00E5106B" w:rsidRDefault="00910EA9" w:rsidP="008F57A2">
      <w:pPr>
        <w:spacing w:line="240" w:lineRule="auto"/>
      </w:pPr>
      <w:r>
        <w:t>what are ratings and reviews?</w:t>
      </w:r>
    </w:p>
    <w:p w14:paraId="2707D5C8" w14:textId="77777777" w:rsidR="00E5106B" w:rsidRDefault="00910EA9" w:rsidP="008F57A2">
      <w:pPr>
        <w:spacing w:line="240" w:lineRule="auto"/>
      </w:pPr>
      <w:r>
        <w:t>you can now read and write customer reviews on zalando!</w:t>
      </w:r>
    </w:p>
    <w:p w14:paraId="72A126E8" w14:textId="77777777" w:rsidR="00E5106B" w:rsidRDefault="00910EA9" w:rsidP="008F57A2">
      <w:pPr>
        <w:spacing w:line="240" w:lineRule="auto"/>
      </w:pPr>
      <w:r>
        <w:t>we know shopping online can sometimes be challenging, so we want to make this experience as easy as possible</w:t>
      </w:r>
      <w:r>
        <w:t xml:space="preserve"> for you. by sharing your experiences with our products </w:t>
      </w:r>
      <w:r>
        <w:lastRenderedPageBreak/>
        <w:t>through ratings and reviews, you can now provide valuable feedback, tips, and suggestions for other customers.</w:t>
      </w:r>
    </w:p>
    <w:p w14:paraId="2B5E7689" w14:textId="77777777" w:rsidR="00E5106B" w:rsidRDefault="00910EA9" w:rsidP="008F57A2">
      <w:pPr>
        <w:spacing w:line="240" w:lineRule="auto"/>
      </w:pPr>
      <w:r>
        <w:t>to learn more about submitting reviews and read our review guidelines, see our terms of u</w:t>
      </w:r>
      <w:r>
        <w:t>se for ratings and reviews.</w:t>
      </w:r>
    </w:p>
    <w:p w14:paraId="61F6411B" w14:textId="77777777" w:rsidR="00E5106B" w:rsidRDefault="00910EA9" w:rsidP="008F57A2">
      <w:pPr>
        <w:spacing w:line="240" w:lineRule="auto"/>
      </w:pPr>
      <w:r>
        <w:t>how can i leave a review?</w:t>
      </w:r>
    </w:p>
    <w:p w14:paraId="3F2C92C2" w14:textId="77777777" w:rsidR="00E5106B" w:rsidRDefault="00910EA9" w:rsidP="008F57A2">
      <w:pPr>
        <w:spacing w:line="240" w:lineRule="auto"/>
      </w:pPr>
      <w:r>
        <w:t>we want to give you plenty of time to try out your new item, so we might send you an email 12 days after your purchase, inviting you to leave a review of the product.</w:t>
      </w:r>
    </w:p>
    <w:p w14:paraId="2C06F02C" w14:textId="77777777" w:rsidR="00E5106B" w:rsidRDefault="00910EA9" w:rsidP="008F57A2">
      <w:pPr>
        <w:spacing w:line="240" w:lineRule="auto"/>
      </w:pPr>
      <w:r>
        <w:t>please note that reviews can only b</w:t>
      </w:r>
      <w:r>
        <w:t>e submitted for products purchased within the last 180 days.</w:t>
      </w:r>
    </w:p>
    <w:p w14:paraId="21389DB4" w14:textId="77777777" w:rsidR="00E5106B" w:rsidRDefault="00910EA9" w:rsidP="008F57A2">
      <w:pPr>
        <w:spacing w:line="240" w:lineRule="auto"/>
      </w:pPr>
      <w:r>
        <w:t>where can i see the ratings and reviews?</w:t>
      </w:r>
    </w:p>
    <w:p w14:paraId="1406D471" w14:textId="77777777" w:rsidR="00E5106B" w:rsidRDefault="00910EA9" w:rsidP="008F57A2">
      <w:pPr>
        <w:spacing w:line="240" w:lineRule="auto"/>
      </w:pPr>
      <w:r>
        <w:t>you can see customers' ratings and reviews directly on the product page!</w:t>
      </w:r>
    </w:p>
    <w:p w14:paraId="6510A28E" w14:textId="77777777" w:rsidR="00E5106B" w:rsidRDefault="00910EA9" w:rsidP="008F57A2">
      <w:pPr>
        <w:spacing w:line="240" w:lineRule="auto"/>
      </w:pPr>
      <w:r>
        <w:t xml:space="preserve">our site will also feature reviews from other retailers for the same </w:t>
      </w:r>
      <w:r>
        <w:t>product, which you'll be able to easily identify as third-party reviews in proximity to the review, helping you make an even more informed decision when considering a purchase.</w:t>
      </w:r>
    </w:p>
    <w:p w14:paraId="4A390192" w14:textId="77777777" w:rsidR="00E5106B" w:rsidRDefault="00910EA9" w:rsidP="008F57A2">
      <w:pPr>
        <w:spacing w:line="240" w:lineRule="auto"/>
      </w:pPr>
      <w:r>
        <w:t>how are overall ratings calculated?</w:t>
      </w:r>
    </w:p>
    <w:p w14:paraId="07FE0BAB" w14:textId="77777777" w:rsidR="00E5106B" w:rsidRDefault="00910EA9" w:rsidP="008F57A2">
      <w:pPr>
        <w:spacing w:line="240" w:lineRule="auto"/>
      </w:pPr>
      <w:r>
        <w:t>overall ratings are calculated based on the</w:t>
      </w:r>
      <w:r>
        <w:t xml:space="preserve"> average of all ratings submitted for a product. this helps give a balanced view of the product's performance according to all customer feedback.</w:t>
      </w:r>
    </w:p>
    <w:p w14:paraId="3812597E" w14:textId="77777777" w:rsidR="00E5106B" w:rsidRDefault="00910EA9" w:rsidP="008F57A2">
      <w:pPr>
        <w:spacing w:line="240" w:lineRule="auto"/>
      </w:pPr>
      <w:r>
        <w:t>what can i include in my review?</w:t>
      </w:r>
    </w:p>
    <w:p w14:paraId="32FFFD5B" w14:textId="77777777" w:rsidR="00E5106B" w:rsidRDefault="00910EA9" w:rsidP="008F57A2">
      <w:pPr>
        <w:spacing w:line="240" w:lineRule="auto"/>
      </w:pPr>
      <w:r>
        <w:t>when leaving a review, you'll be asked to provide a nickname and a star ratin</w:t>
      </w:r>
      <w:r>
        <w:t>g which will be mandatory. you can add a title for your review and a free text description where you can share your experience with the product.</w:t>
      </w:r>
    </w:p>
    <w:p w14:paraId="21A769F2" w14:textId="77777777" w:rsidR="00E5106B" w:rsidRDefault="00910EA9" w:rsidP="008F57A2">
      <w:pPr>
        <w:spacing w:line="240" w:lineRule="auto"/>
      </w:pPr>
      <w:r>
        <w:t>can i delete my review after submitting it?</w:t>
      </w:r>
    </w:p>
    <w:p w14:paraId="2E98333F" w14:textId="77777777" w:rsidR="00E5106B" w:rsidRDefault="00910EA9" w:rsidP="008F57A2">
      <w:pPr>
        <w:spacing w:line="240" w:lineRule="auto"/>
      </w:pPr>
      <w:r>
        <w:t>yes, you can delete your review. to request the deletion of a revie</w:t>
      </w:r>
      <w:r>
        <w:t>w, please contact privacy@zalando.de. if you decide to delete your account, your review will be anonymised instead of being deleted. this means your review will remain on the site, but it will no longer be associated with your account.</w:t>
      </w:r>
    </w:p>
    <w:p w14:paraId="1FF2B28F" w14:textId="77777777" w:rsidR="00E5106B" w:rsidRDefault="00910EA9" w:rsidP="008F57A2">
      <w:pPr>
        <w:spacing w:line="240" w:lineRule="auto"/>
      </w:pPr>
      <w:r>
        <w:t>how are reviews bein</w:t>
      </w:r>
      <w:r>
        <w:t>g moderated?</w:t>
      </w:r>
    </w:p>
    <w:p w14:paraId="3CB8D40B" w14:textId="77777777" w:rsidR="00E5106B" w:rsidRDefault="00910EA9" w:rsidP="008F57A2">
      <w:pPr>
        <w:spacing w:line="240" w:lineRule="auto"/>
      </w:pPr>
      <w:r>
        <w:t>all ratings and reviews are systematically checked by our moderation partner before being uploaded to our website. reviews are usually published within 72 hours after submission, provided they meet our review guidelines.</w:t>
      </w:r>
    </w:p>
    <w:p w14:paraId="19AB7766" w14:textId="35CE34F9" w:rsidR="00E5106B" w:rsidRDefault="00910EA9" w:rsidP="008F57A2">
      <w:pPr>
        <w:spacing w:line="240" w:lineRule="auto"/>
      </w:pPr>
      <w:r>
        <w:t>once a review is publi</w:t>
      </w:r>
      <w:r>
        <w:t>shed on our website, other zalando customers can report inappropriate content. all reports will be validated against our review guidelines and actions may be taken.</w:t>
      </w:r>
    </w:p>
    <w:p w14:paraId="42D2FBC8" w14:textId="3311EF37" w:rsidR="008F57A2" w:rsidRDefault="008F57A2" w:rsidP="008F57A2">
      <w:pPr>
        <w:spacing w:line="240" w:lineRule="auto"/>
      </w:pPr>
    </w:p>
    <w:p w14:paraId="5212D65D" w14:textId="77777777" w:rsidR="008F57A2" w:rsidRDefault="008F57A2" w:rsidP="008F57A2">
      <w:pPr>
        <w:spacing w:line="240" w:lineRule="auto"/>
      </w:pPr>
    </w:p>
    <w:p w14:paraId="62104FE1" w14:textId="77777777" w:rsidR="00E5106B" w:rsidRDefault="00910EA9" w:rsidP="008F57A2">
      <w:pPr>
        <w:spacing w:line="240" w:lineRule="auto"/>
      </w:pPr>
      <w:r>
        <w:lastRenderedPageBreak/>
        <w:t>how do i report an inappropriate review?</w:t>
      </w:r>
    </w:p>
    <w:p w14:paraId="26D5640D" w14:textId="77777777" w:rsidR="00E5106B" w:rsidRDefault="00910EA9" w:rsidP="008F57A2">
      <w:pPr>
        <w:spacing w:line="240" w:lineRule="auto"/>
      </w:pPr>
      <w:r>
        <w:t xml:space="preserve">if you come across a review that you </w:t>
      </w:r>
      <w:r>
        <w:t>believe is inappropriate, you can report it by clicking the "report" button next to the review. our team will then review the report and take action accordingly.</w:t>
      </w:r>
    </w:p>
    <w:p w14:paraId="636BFD1E" w14:textId="77777777" w:rsidR="00E5106B" w:rsidRDefault="00910EA9" w:rsidP="008F57A2">
      <w:pPr>
        <w:spacing w:line="240" w:lineRule="auto"/>
      </w:pPr>
      <w:r>
        <w:t>why was my review rejected?</w:t>
      </w:r>
    </w:p>
    <w:p w14:paraId="40DA6328" w14:textId="77777777" w:rsidR="00E5106B" w:rsidRDefault="00910EA9" w:rsidP="008F57A2">
      <w:pPr>
        <w:spacing w:line="240" w:lineRule="auto"/>
      </w:pPr>
      <w:r>
        <w:t>we do not alter reviews, but we reserve the right to refuse to pub</w:t>
      </w:r>
      <w:r>
        <w:t>lish reviews that violate our review guidelines. if your review is rejected, you will receive an email informing you of the decision along with a reminder of our review guidelines, and a request to provide a new review that adheres to them.</w:t>
      </w:r>
    </w:p>
    <w:p w14:paraId="151AC7A8" w14:textId="77777777" w:rsidR="00E5106B" w:rsidRDefault="00910EA9" w:rsidP="008F57A2">
      <w:pPr>
        <w:spacing w:line="240" w:lineRule="auto"/>
      </w:pPr>
      <w:r>
        <w:t>why was my revi</w:t>
      </w:r>
      <w:r>
        <w:t>ew removed?</w:t>
      </w:r>
    </w:p>
    <w:p w14:paraId="3F6A2E81" w14:textId="77777777" w:rsidR="00E5106B" w:rsidRDefault="00910EA9" w:rsidP="008F57A2">
      <w:pPr>
        <w:spacing w:line="240" w:lineRule="auto"/>
      </w:pPr>
      <w:r>
        <w:t>if your review was reported through our reporting mechanism, and our relevant expert teams determined that the review was noncompliant with applicable laws or our review guidelines, we will remove your review and inform you accordingly. for mor</w:t>
      </w:r>
      <w:r>
        <w:t>e information, please have a look at the section report content on zalando.</w:t>
      </w:r>
    </w:p>
    <w:p w14:paraId="6786E6B9" w14:textId="77777777" w:rsidR="00E5106B" w:rsidRDefault="00910EA9" w:rsidP="008F57A2">
      <w:pPr>
        <w:spacing w:line="240" w:lineRule="auto"/>
      </w:pPr>
      <w:r>
        <w:t>we may also remove your review if we find your review to be noncompliant with applicable laws or our review guidelines at any time.</w:t>
      </w:r>
    </w:p>
    <w:p w14:paraId="3D4E3B92" w14:textId="77777777" w:rsidR="00E5106B" w:rsidRDefault="00910EA9" w:rsidP="008F57A2">
      <w:pPr>
        <w:spacing w:line="240" w:lineRule="auto"/>
      </w:pPr>
      <w:r>
        <w:t>report content on zalando</w:t>
      </w:r>
    </w:p>
    <w:p w14:paraId="07E4C898" w14:textId="369A16A7" w:rsidR="00E5106B" w:rsidRDefault="00910EA9" w:rsidP="008F57A2">
      <w:pPr>
        <w:spacing w:line="240" w:lineRule="auto"/>
      </w:pPr>
      <w:r>
        <w:t>1.</w:t>
      </w:r>
      <w:r w:rsidR="008F57A2">
        <w:t xml:space="preserve"> </w:t>
      </w:r>
      <w:r>
        <w:t>what is reporting?</w:t>
      </w:r>
    </w:p>
    <w:p w14:paraId="6EF028B0" w14:textId="77777777" w:rsidR="00E5106B" w:rsidRDefault="00910EA9" w:rsidP="008F57A2">
      <w:pPr>
        <w:spacing w:line="240" w:lineRule="auto"/>
      </w:pPr>
      <w:r>
        <w:t>r</w:t>
      </w:r>
      <w:r>
        <w:t>eporting allows you to flag content such as products by our partners, user reviews, profiles, user comments and postings on the zalando app or website, based on concerns that it might not be in line with applicable laws or our policies, particularly our c</w:t>
      </w:r>
      <w:r>
        <w:t>ommunity guidelines.</w:t>
      </w:r>
    </w:p>
    <w:p w14:paraId="0E55CDFE" w14:textId="77777777" w:rsidR="00E5106B" w:rsidRDefault="00910EA9" w:rsidP="008F57A2">
      <w:pPr>
        <w:spacing w:line="240" w:lineRule="auto"/>
      </w:pPr>
      <w:r>
        <w:t>while we have rigorous checks and content moderation practices in place to make sure everything on zalando is compliant, if you're concerned about something you found, let us know and we'll have a look.</w:t>
      </w:r>
    </w:p>
    <w:p w14:paraId="148DC90B" w14:textId="144BA3F2" w:rsidR="00E5106B" w:rsidRDefault="00910EA9" w:rsidP="008F57A2">
      <w:pPr>
        <w:spacing w:line="240" w:lineRule="auto"/>
      </w:pPr>
      <w:r>
        <w:t>2.</w:t>
      </w:r>
      <w:r>
        <w:t xml:space="preserve">what can </w:t>
      </w:r>
      <w:proofErr w:type="spellStart"/>
      <w:r>
        <w:t>i</w:t>
      </w:r>
      <w:proofErr w:type="spellEnd"/>
      <w:r>
        <w:t xml:space="preserve"> report and how?</w:t>
      </w:r>
    </w:p>
    <w:p w14:paraId="1E666152" w14:textId="77777777" w:rsidR="00E5106B" w:rsidRDefault="00910EA9" w:rsidP="008F57A2">
      <w:pPr>
        <w:spacing w:line="240" w:lineRule="auto"/>
      </w:pPr>
      <w:r>
        <w:t>yo</w:t>
      </w:r>
      <w:r>
        <w:t>u can report any product on zalando, or anything about its details or how it's shown. you can also report user reviews and any other content uploaded by users (like user comments, profiles, and postings) on zalando. look out for the 'report a legal concern</w:t>
      </w:r>
      <w:r>
        <w:t>' link marked with a flag icon present on every item details page or for the 'report' button found right next to the user content you wish to flag.</w:t>
      </w:r>
    </w:p>
    <w:p w14:paraId="58B054B7" w14:textId="37B68F45" w:rsidR="00E5106B" w:rsidRDefault="00910EA9" w:rsidP="008F57A2">
      <w:pPr>
        <w:spacing w:line="240" w:lineRule="auto"/>
      </w:pPr>
      <w:r>
        <w:t>this reporting mechanism is not for content outside of the zalando website or app — like emails, social medi</w:t>
      </w:r>
      <w:r>
        <w:t>a posts, ads, or anything else.</w:t>
      </w:r>
    </w:p>
    <w:p w14:paraId="71A3099A" w14:textId="16B45A59" w:rsidR="008F57A2" w:rsidRDefault="008F57A2" w:rsidP="008F57A2">
      <w:pPr>
        <w:spacing w:line="240" w:lineRule="auto"/>
      </w:pPr>
    </w:p>
    <w:p w14:paraId="1FFAD67C" w14:textId="77777777" w:rsidR="008F57A2" w:rsidRDefault="008F57A2" w:rsidP="008F57A2">
      <w:pPr>
        <w:spacing w:line="240" w:lineRule="auto"/>
      </w:pPr>
    </w:p>
    <w:p w14:paraId="6F0A83AA" w14:textId="34DD42EC" w:rsidR="00E5106B" w:rsidRDefault="00910EA9" w:rsidP="008F57A2">
      <w:pPr>
        <w:spacing w:line="240" w:lineRule="auto"/>
      </w:pPr>
      <w:r>
        <w:t>3.</w:t>
      </w:r>
      <w:r>
        <w:t>what are the reasons for reporting?</w:t>
      </w:r>
    </w:p>
    <w:p w14:paraId="016A16A9" w14:textId="77777777" w:rsidR="00E5106B" w:rsidRDefault="00910EA9" w:rsidP="008F57A2">
      <w:pPr>
        <w:spacing w:line="240" w:lineRule="auto"/>
      </w:pPr>
      <w:r>
        <w:t>you can report the mentioned third-party content on legal grounds — if you think it might violate any applicable laws or zalando policies.</w:t>
      </w:r>
    </w:p>
    <w:p w14:paraId="5DF3F549" w14:textId="77777777" w:rsidR="00E5106B" w:rsidRDefault="00910EA9" w:rsidP="008F57A2">
      <w:pPr>
        <w:spacing w:line="240" w:lineRule="auto"/>
      </w:pPr>
      <w:r>
        <w:lastRenderedPageBreak/>
        <w:t xml:space="preserve">to make it easier to know what counts as </w:t>
      </w:r>
      <w:r>
        <w:t>legal grounds when reporting items, we've created the following main categories for products and related content:</w:t>
      </w:r>
    </w:p>
    <w:p w14:paraId="7315CB95" w14:textId="77777777" w:rsidR="00E5106B" w:rsidRDefault="00910EA9" w:rsidP="008F57A2">
      <w:pPr>
        <w:spacing w:line="240" w:lineRule="auto"/>
      </w:pPr>
      <w:r>
        <w:t>animal welfare</w:t>
      </w:r>
    </w:p>
    <w:p w14:paraId="2630052C" w14:textId="77777777" w:rsidR="00E5106B" w:rsidRDefault="00910EA9" w:rsidP="008F57A2">
      <w:pPr>
        <w:spacing w:line="240" w:lineRule="auto"/>
      </w:pPr>
      <w:r>
        <w:t>consumer information issues</w:t>
      </w:r>
    </w:p>
    <w:p w14:paraId="1B432E25" w14:textId="77777777" w:rsidR="00E5106B" w:rsidRDefault="00910EA9" w:rsidP="008F57A2">
      <w:pPr>
        <w:spacing w:line="240" w:lineRule="auto"/>
      </w:pPr>
      <w:r>
        <w:t>disrespectful or harmful behavior</w:t>
      </w:r>
    </w:p>
    <w:p w14:paraId="7B4E0E04" w14:textId="77777777" w:rsidR="00E5106B" w:rsidRDefault="00910EA9" w:rsidP="008F57A2">
      <w:pPr>
        <w:spacing w:line="240" w:lineRule="auto"/>
      </w:pPr>
      <w:r>
        <w:t>adult or sensitive content</w:t>
      </w:r>
    </w:p>
    <w:p w14:paraId="7C7CA1B7" w14:textId="77777777" w:rsidR="00E5106B" w:rsidRDefault="00910EA9" w:rsidP="008F57A2">
      <w:pPr>
        <w:spacing w:line="240" w:lineRule="auto"/>
      </w:pPr>
      <w:r>
        <w:t>themes of self-harm</w:t>
      </w:r>
    </w:p>
    <w:p w14:paraId="5454E9D5" w14:textId="77777777" w:rsidR="00E5106B" w:rsidRDefault="00910EA9" w:rsidP="008F57A2">
      <w:pPr>
        <w:spacing w:line="240" w:lineRule="auto"/>
      </w:pPr>
      <w:r>
        <w:t>intellectual prope</w:t>
      </w:r>
      <w:r>
        <w:t>rty issues</w:t>
      </w:r>
    </w:p>
    <w:p w14:paraId="589B7010" w14:textId="77777777" w:rsidR="00E5106B" w:rsidRDefault="00910EA9" w:rsidP="008F57A2">
      <w:pPr>
        <w:spacing w:line="240" w:lineRule="auto"/>
      </w:pPr>
      <w:r>
        <w:t>unsafe, non-compliant or prohibited products</w:t>
      </w:r>
    </w:p>
    <w:p w14:paraId="5E26EDED" w14:textId="77777777" w:rsidR="00E5106B" w:rsidRDefault="00910EA9" w:rsidP="008F57A2">
      <w:pPr>
        <w:spacing w:line="240" w:lineRule="auto"/>
      </w:pPr>
      <w:r>
        <w:t>violent or dangerous content</w:t>
      </w:r>
    </w:p>
    <w:p w14:paraId="16828E51" w14:textId="77777777" w:rsidR="00E5106B" w:rsidRDefault="00910EA9" w:rsidP="008F57A2">
      <w:pPr>
        <w:spacing w:line="240" w:lineRule="auto"/>
      </w:pPr>
      <w:r>
        <w:t>other violations of terms and conditions</w:t>
      </w:r>
    </w:p>
    <w:p w14:paraId="299A7E83" w14:textId="77777777" w:rsidR="00E5106B" w:rsidRDefault="00910EA9" w:rsidP="008F57A2">
      <w:pPr>
        <w:spacing w:line="240" w:lineRule="auto"/>
      </w:pPr>
      <w:r>
        <w:t>similarly, we've created the following main categories when reporting reviews or other user content:</w:t>
      </w:r>
    </w:p>
    <w:p w14:paraId="26F42D33" w14:textId="77777777" w:rsidR="00E5106B" w:rsidRDefault="00910EA9" w:rsidP="008F57A2">
      <w:pPr>
        <w:spacing w:line="240" w:lineRule="auto"/>
      </w:pPr>
      <w:r>
        <w:t>animal welfare</w:t>
      </w:r>
    </w:p>
    <w:p w14:paraId="0076CD8E" w14:textId="77777777" w:rsidR="00E5106B" w:rsidRDefault="00910EA9" w:rsidP="008F57A2">
      <w:pPr>
        <w:spacing w:line="240" w:lineRule="auto"/>
      </w:pPr>
      <w:r>
        <w:t>adult or sensi</w:t>
      </w:r>
      <w:r>
        <w:t>tive content</w:t>
      </w:r>
    </w:p>
    <w:p w14:paraId="68B873C3" w14:textId="77777777" w:rsidR="00E5106B" w:rsidRDefault="00910EA9" w:rsidP="008F57A2">
      <w:pPr>
        <w:spacing w:line="240" w:lineRule="auto"/>
      </w:pPr>
      <w:r>
        <w:t>disrespectful or harmful behavior</w:t>
      </w:r>
    </w:p>
    <w:p w14:paraId="073DDC02" w14:textId="77777777" w:rsidR="00E5106B" w:rsidRDefault="00910EA9" w:rsidP="008F57A2">
      <w:pPr>
        <w:spacing w:line="240" w:lineRule="auto"/>
      </w:pPr>
      <w:r>
        <w:t>spam or misleading content</w:t>
      </w:r>
    </w:p>
    <w:p w14:paraId="6B2DE156" w14:textId="77777777" w:rsidR="00E5106B" w:rsidRDefault="00910EA9" w:rsidP="008F57A2">
      <w:pPr>
        <w:spacing w:line="240" w:lineRule="auto"/>
      </w:pPr>
      <w:r>
        <w:t>violent or dangerous content</w:t>
      </w:r>
    </w:p>
    <w:p w14:paraId="5A2A8B50" w14:textId="77777777" w:rsidR="00E5106B" w:rsidRDefault="00910EA9" w:rsidP="008F57A2">
      <w:pPr>
        <w:spacing w:line="240" w:lineRule="auto"/>
      </w:pPr>
      <w:r>
        <w:t>themes of self-harm</w:t>
      </w:r>
    </w:p>
    <w:p w14:paraId="2D2F6BA2" w14:textId="77777777" w:rsidR="00E5106B" w:rsidRDefault="00910EA9" w:rsidP="008F57A2">
      <w:pPr>
        <w:spacing w:line="240" w:lineRule="auto"/>
      </w:pPr>
      <w:r>
        <w:t>intellectual property issues</w:t>
      </w:r>
    </w:p>
    <w:p w14:paraId="0F40EB17" w14:textId="77777777" w:rsidR="00E5106B" w:rsidRDefault="00910EA9" w:rsidP="008F57A2">
      <w:pPr>
        <w:spacing w:line="240" w:lineRule="auto"/>
      </w:pPr>
      <w:r>
        <w:t>other legal violations</w:t>
      </w:r>
    </w:p>
    <w:p w14:paraId="48877E89" w14:textId="77777777" w:rsidR="00E5106B" w:rsidRDefault="00910EA9" w:rsidP="008F57A2">
      <w:pPr>
        <w:spacing w:line="240" w:lineRule="auto"/>
      </w:pPr>
      <w:r>
        <w:t>other violations of terms and conditions</w:t>
      </w:r>
    </w:p>
    <w:p w14:paraId="110E3BEB" w14:textId="750317D4" w:rsidR="00E5106B" w:rsidRDefault="00910EA9" w:rsidP="008F57A2">
      <w:pPr>
        <w:spacing w:line="240" w:lineRule="auto"/>
      </w:pPr>
      <w:r>
        <w:t>if you have a legal ground for reporting</w:t>
      </w:r>
      <w:r>
        <w:t xml:space="preserve"> that's not covered here, you can tell us about it by entering additional information in the reporting form.</w:t>
      </w:r>
    </w:p>
    <w:p w14:paraId="031DEABB" w14:textId="275D2091" w:rsidR="00E5106B" w:rsidRDefault="00910EA9" w:rsidP="008F57A2">
      <w:pPr>
        <w:spacing w:line="240" w:lineRule="auto"/>
      </w:pPr>
      <w:r>
        <w:t>4.</w:t>
      </w:r>
      <w:r>
        <w:t xml:space="preserve">can </w:t>
      </w:r>
      <w:proofErr w:type="spellStart"/>
      <w:r>
        <w:t>i</w:t>
      </w:r>
      <w:proofErr w:type="spellEnd"/>
      <w:r>
        <w:t xml:space="preserve"> report things for other reasons?</w:t>
      </w:r>
    </w:p>
    <w:p w14:paraId="2DC2C899" w14:textId="3AB7236F" w:rsidR="00E5106B" w:rsidRDefault="00910EA9" w:rsidP="008F57A2">
      <w:pPr>
        <w:spacing w:line="240" w:lineRule="auto"/>
      </w:pPr>
      <w:r>
        <w:t>reporting is a way for you to share your concerns about third-party content available on zalando based on</w:t>
      </w:r>
      <w:r>
        <w:t xml:space="preserve"> legal grounds. for any other reasons, like issues with your orders and deliveries, please contact our customer care team.</w:t>
      </w:r>
    </w:p>
    <w:p w14:paraId="1ED71B1D" w14:textId="3D37ED72" w:rsidR="008F57A2" w:rsidRDefault="008F57A2" w:rsidP="008F57A2">
      <w:pPr>
        <w:spacing w:line="240" w:lineRule="auto"/>
      </w:pPr>
    </w:p>
    <w:p w14:paraId="259CF3F3" w14:textId="77777777" w:rsidR="008F57A2" w:rsidRDefault="008F57A2" w:rsidP="008F57A2">
      <w:pPr>
        <w:spacing w:line="240" w:lineRule="auto"/>
      </w:pPr>
    </w:p>
    <w:p w14:paraId="38D61B13" w14:textId="11477A56" w:rsidR="00E5106B" w:rsidRDefault="00910EA9" w:rsidP="008F57A2">
      <w:pPr>
        <w:spacing w:line="240" w:lineRule="auto"/>
      </w:pPr>
      <w:r>
        <w:lastRenderedPageBreak/>
        <w:t>5.</w:t>
      </w:r>
      <w:r>
        <w:t xml:space="preserve">what happens after </w:t>
      </w:r>
      <w:proofErr w:type="spellStart"/>
      <w:r>
        <w:t>i</w:t>
      </w:r>
      <w:proofErr w:type="spellEnd"/>
      <w:r>
        <w:t xml:space="preserve"> report something?</w:t>
      </w:r>
    </w:p>
    <w:p w14:paraId="08D988A3" w14:textId="77777777" w:rsidR="00E5106B" w:rsidRDefault="00910EA9" w:rsidP="008F57A2">
      <w:pPr>
        <w:spacing w:line="240" w:lineRule="auto"/>
      </w:pPr>
      <w:r>
        <w:t>the piece of content along with your concerns, will be sent to the relevant team for review</w:t>
      </w:r>
      <w:r>
        <w:t>. they'll assess it against applicable laws and zalando policies to make sure that it's compliant. if not, they'll decide what actions to take, like removing the content from zalando or otherwise restricting its visibility on the platform.</w:t>
      </w:r>
    </w:p>
    <w:p w14:paraId="1C5B9BCD" w14:textId="77777777" w:rsidR="00E5106B" w:rsidRDefault="00910EA9" w:rsidP="008F57A2">
      <w:pPr>
        <w:spacing w:line="240" w:lineRule="auto"/>
      </w:pPr>
      <w:r>
        <w:t>through the proc</w:t>
      </w:r>
      <w:r>
        <w:t>ess, we'll share updates on our decisions and actions, so keep an eye on your inbox.</w:t>
      </w:r>
    </w:p>
    <w:p w14:paraId="76D006F6" w14:textId="7E2CEC89" w:rsidR="00E5106B" w:rsidRDefault="00910EA9" w:rsidP="008F57A2">
      <w:pPr>
        <w:spacing w:line="240" w:lineRule="auto"/>
      </w:pPr>
      <w:r>
        <w:t>6.</w:t>
      </w:r>
      <w:r>
        <w:t xml:space="preserve">what if </w:t>
      </w:r>
      <w:proofErr w:type="spellStart"/>
      <w:r>
        <w:t>i</w:t>
      </w:r>
      <w:proofErr w:type="spellEnd"/>
      <w:r>
        <w:t xml:space="preserve"> don't agree with your decision?</w:t>
      </w:r>
    </w:p>
    <w:p w14:paraId="25A812C4" w14:textId="77777777" w:rsidR="00E5106B" w:rsidRDefault="00910EA9" w:rsidP="008F57A2">
      <w:pPr>
        <w:spacing w:line="240" w:lineRule="auto"/>
      </w:pPr>
      <w:r>
        <w:t xml:space="preserve">in the notification that you get about our decision, you'll also find information to contest the decision if you </w:t>
      </w:r>
      <w:r>
        <w:t>disagree with it. you can do this any time within 6 months of receiving it. in that process, you'll also be able to give us any additional information that could help us rethink our decision.</w:t>
      </w:r>
    </w:p>
    <w:p w14:paraId="3BE4B0E9" w14:textId="77777777" w:rsidR="00E5106B" w:rsidRDefault="00910EA9" w:rsidP="008F57A2">
      <w:pPr>
        <w:spacing w:line="240" w:lineRule="auto"/>
      </w:pPr>
      <w:r>
        <w:t>of course, you'll also have the option to approach any out-of-co</w:t>
      </w:r>
      <w:r>
        <w:t>urt settlement body (see here a list of certified bodies) to challenge our decision, or file an appeal in the relevant courts.</w:t>
      </w:r>
    </w:p>
    <w:p w14:paraId="3E15B5F8" w14:textId="1C7B45EC" w:rsidR="00E5106B" w:rsidRDefault="00910EA9" w:rsidP="008F57A2">
      <w:pPr>
        <w:spacing w:line="240" w:lineRule="auto"/>
      </w:pPr>
      <w:r>
        <w:t>7.</w:t>
      </w:r>
      <w:r>
        <w:t>what are trusted flaggers?</w:t>
      </w:r>
    </w:p>
    <w:p w14:paraId="61F2D1BE" w14:textId="77777777" w:rsidR="00E5106B" w:rsidRDefault="00910EA9" w:rsidP="008F57A2">
      <w:pPr>
        <w:spacing w:line="240" w:lineRule="auto"/>
      </w:pPr>
      <w:r>
        <w:t xml:space="preserve">trusted flaggers are individuals or organisations who have been recognised as such by the </w:t>
      </w:r>
      <w:r>
        <w:t>relevant authorities, as defined in article 22 of the eu digital services act (dsa). the current list of designated trusted flaggers under the dsa, as curated by the eu commission, can be accessed here. if you are a trusted flagger, please make sure that t</w:t>
      </w:r>
      <w:r>
        <w:t>he email address you enter in the reporting form is the same as the one you registered with the authorities. we'll then make sure to process it according to the applicable guidelines.</w:t>
      </w:r>
    </w:p>
    <w:p w14:paraId="3B656062" w14:textId="77777777" w:rsidR="00E5106B" w:rsidRDefault="00910EA9" w:rsidP="008F57A2">
      <w:pPr>
        <w:spacing w:line="240" w:lineRule="auto"/>
      </w:pPr>
      <w:r>
        <w:t>summary of our terms of use for ratings &amp; reviews</w:t>
      </w:r>
    </w:p>
    <w:p w14:paraId="3B2F5AD5" w14:textId="77777777" w:rsidR="00E5106B" w:rsidRDefault="00910EA9" w:rsidP="008F57A2">
      <w:pPr>
        <w:spacing w:line="240" w:lineRule="auto"/>
      </w:pPr>
      <w:r>
        <w:t>these terms of use for</w:t>
      </w:r>
      <w:r>
        <w:t xml:space="preserve"> ratings &amp; reviews give you an overview of the rules of leaving ratings and submitting reviews and your obligations and rights associated with it.</w:t>
      </w:r>
    </w:p>
    <w:p w14:paraId="22BC5EF1" w14:textId="77777777" w:rsidR="00E5106B" w:rsidRDefault="00910EA9" w:rsidP="008F57A2">
      <w:pPr>
        <w:spacing w:line="240" w:lineRule="auto"/>
      </w:pPr>
      <w:r>
        <w:t>when and how can i rate or review a product?</w:t>
      </w:r>
    </w:p>
    <w:p w14:paraId="2F931AEB" w14:textId="77777777" w:rsidR="00E5106B" w:rsidRDefault="00910EA9" w:rsidP="008F57A2">
      <w:pPr>
        <w:spacing w:line="240" w:lineRule="auto"/>
      </w:pPr>
      <w:r>
        <w:t>we might offer you the option to leave ratings and reviews if yo</w:t>
      </w:r>
      <w:r>
        <w:t>u have a customer account and have purchased products eligible for ratings and reviews.</w:t>
      </w:r>
    </w:p>
    <w:p w14:paraId="397C7B45" w14:textId="77777777" w:rsidR="00E5106B" w:rsidRDefault="00910EA9" w:rsidP="008F57A2">
      <w:pPr>
        <w:spacing w:line="240" w:lineRule="auto"/>
      </w:pPr>
      <w:r>
        <w:t>moderation of reviews:</w:t>
      </w:r>
    </w:p>
    <w:p w14:paraId="7791CDFF" w14:textId="77777777" w:rsidR="00E5106B" w:rsidRDefault="00910EA9" w:rsidP="008F57A2">
      <w:pPr>
        <w:spacing w:line="240" w:lineRule="auto"/>
      </w:pPr>
      <w:r>
        <w:t xml:space="preserve">every submitted review is subject to moderation. your review will be published only after it was accepted as in line with our review guidelines. </w:t>
      </w:r>
      <w:r>
        <w:t>if it is not in line with our review guidelines and cannot be published, we will inform you about it. submission of a review does not constitute a claim for publication.</w:t>
      </w:r>
    </w:p>
    <w:p w14:paraId="2F9897DD" w14:textId="77777777" w:rsidR="00E5106B" w:rsidRDefault="00910EA9" w:rsidP="008F57A2">
      <w:pPr>
        <w:spacing w:line="240" w:lineRule="auto"/>
      </w:pPr>
      <w:r>
        <w:t>review guidelines:</w:t>
      </w:r>
    </w:p>
    <w:p w14:paraId="0C06C63D" w14:textId="77777777" w:rsidR="00E5106B" w:rsidRDefault="00910EA9" w:rsidP="008F57A2">
      <w:pPr>
        <w:spacing w:line="240" w:lineRule="auto"/>
      </w:pPr>
      <w:r>
        <w:t>the review shall contain information about the product being review</w:t>
      </w:r>
      <w:r>
        <w:t>ed and/or your experience with this product, which can be positive or negative. there are 7 main categories of content which, if found in the review or any additional information provided, will make the review ineligible for publishing or subject to deleti</w:t>
      </w:r>
      <w:r>
        <w:t>on.</w:t>
      </w:r>
    </w:p>
    <w:p w14:paraId="7AEFDA8A" w14:textId="77777777" w:rsidR="00E5106B" w:rsidRDefault="00910EA9" w:rsidP="008F57A2">
      <w:pPr>
        <w:spacing w:line="240" w:lineRule="auto"/>
      </w:pPr>
      <w:r>
        <w:lastRenderedPageBreak/>
        <w:t>rights of use and liability:</w:t>
      </w:r>
    </w:p>
    <w:p w14:paraId="5E9FCBCE" w14:textId="77777777" w:rsidR="00E5106B" w:rsidRDefault="00910EA9" w:rsidP="008F57A2">
      <w:pPr>
        <w:spacing w:line="240" w:lineRule="auto"/>
      </w:pPr>
      <w:r>
        <w:t>by submitting a review and any optional additional information, you grant us rights to use your review. you are solely liable for the legally impeccable content of your review.</w:t>
      </w:r>
    </w:p>
    <w:p w14:paraId="335A786D" w14:textId="77777777" w:rsidR="00E5106B" w:rsidRDefault="00910EA9" w:rsidP="008F57A2">
      <w:pPr>
        <w:spacing w:line="240" w:lineRule="auto"/>
      </w:pPr>
      <w:r>
        <w:t>reporting reviews:</w:t>
      </w:r>
    </w:p>
    <w:p w14:paraId="30CAB83A" w14:textId="77777777" w:rsidR="00E5106B" w:rsidRDefault="00910EA9" w:rsidP="008F57A2">
      <w:pPr>
        <w:spacing w:line="240" w:lineRule="auto"/>
      </w:pPr>
      <w:r>
        <w:t>your review may be reported</w:t>
      </w:r>
      <w:r>
        <w:t xml:space="preserve"> by other users in case they consider your review to be illegal content. if we find it to be illegal or not in line with our review guidelines, we will delete it. if you want to find out more about reporting content, have a look at our faq section report c</w:t>
      </w:r>
      <w:r>
        <w:t>ontent on zalando.</w:t>
      </w:r>
    </w:p>
    <w:p w14:paraId="6C0A5F9C" w14:textId="77777777" w:rsidR="00E5106B" w:rsidRDefault="00910EA9" w:rsidP="008F57A2">
      <w:pPr>
        <w:spacing w:line="240" w:lineRule="auto"/>
      </w:pPr>
      <w:r>
        <w:t>misuse:</w:t>
      </w:r>
    </w:p>
    <w:p w14:paraId="6502DC01" w14:textId="77777777" w:rsidR="00E5106B" w:rsidRDefault="00910EA9" w:rsidP="008F57A2">
      <w:pPr>
        <w:spacing w:line="240" w:lineRule="auto"/>
      </w:pPr>
      <w:r>
        <w:t>if you frequently submit reviews that contain illegal content or are not in line with our review guidelines, we can suspend the submission of reviews for you due to misuse. before suspending, we will issue a warning.</w:t>
      </w:r>
    </w:p>
    <w:p w14:paraId="39BF07C7" w14:textId="77777777" w:rsidR="00E5106B" w:rsidRDefault="00910EA9" w:rsidP="008F57A2">
      <w:pPr>
        <w:spacing w:line="240" w:lineRule="auto"/>
      </w:pPr>
      <w:r>
        <w:t>customer car</w:t>
      </w:r>
      <w:r>
        <w:t>e:</w:t>
      </w:r>
    </w:p>
    <w:p w14:paraId="709A28F8" w14:textId="77777777" w:rsidR="00E5106B" w:rsidRDefault="00910EA9" w:rsidP="008F57A2">
      <w:pPr>
        <w:spacing w:line="240" w:lineRule="auto"/>
      </w:pPr>
      <w:r>
        <w:t>you can contact our customer care team if you have any questions.</w:t>
      </w:r>
    </w:p>
    <w:p w14:paraId="65229D77" w14:textId="77777777" w:rsidR="00E5106B" w:rsidRDefault="00910EA9" w:rsidP="008F57A2">
      <w:pPr>
        <w:spacing w:line="240" w:lineRule="auto"/>
      </w:pPr>
      <w:r>
        <w:t>further information:</w:t>
      </w:r>
    </w:p>
    <w:p w14:paraId="7BFFC34E" w14:textId="77777777" w:rsidR="00E5106B" w:rsidRDefault="00910EA9" w:rsidP="008F57A2">
      <w:pPr>
        <w:spacing w:line="240" w:lineRule="auto"/>
      </w:pPr>
      <w:r>
        <w:t>your contractual partner is zalando se.</w:t>
      </w:r>
    </w:p>
    <w:p w14:paraId="4931689B" w14:textId="403635D7" w:rsidR="00E5106B" w:rsidRDefault="00910EA9" w:rsidP="008F57A2">
      <w:pPr>
        <w:spacing w:line="240" w:lineRule="auto"/>
      </w:pPr>
      <w:r>
        <w:t>1.</w:t>
      </w:r>
      <w:r>
        <w:t>when and how can i rate or review a product?</w:t>
      </w:r>
    </w:p>
    <w:p w14:paraId="0786E25F" w14:textId="77777777" w:rsidR="00E5106B" w:rsidRDefault="00910EA9" w:rsidP="008F57A2">
      <w:pPr>
        <w:spacing w:line="240" w:lineRule="auto"/>
      </w:pPr>
      <w:r>
        <w:t>1.1 if you have a customer account and you have purchased a product that is el</w:t>
      </w:r>
      <w:r>
        <w:t>igible for ratings and reviews on the respective local zalando website, its mobile version or the respective local version of the zalando app ("channels"), you may have the possibility to leave a rating and review. you can only leave a rating and/or review</w:t>
      </w:r>
      <w:r>
        <w:t xml:space="preserve"> for a product once. products from cancelled orders cannot be rated or reviewed. you can only submit a review if you also leave a rating of the product. you must be at least 18 years old.</w:t>
      </w:r>
    </w:p>
    <w:p w14:paraId="5CA704BE" w14:textId="77777777" w:rsidR="00E5106B" w:rsidRDefault="00910EA9" w:rsidP="008F57A2">
      <w:pPr>
        <w:spacing w:line="240" w:lineRule="auto"/>
      </w:pPr>
      <w:r>
        <w:t>1.2 once you submit a rating and/or review, you cannot change it any</w:t>
      </w:r>
      <w:r>
        <w:t>more. to request the deletion of your review that was published, please contact our customer care team. if you decide to delete your account, your review will be anonymised instead of being deleted. this means your review will remain published, but it will</w:t>
      </w:r>
      <w:r>
        <w:t xml:space="preserve"> no longer be associated with your account.</w:t>
      </w:r>
    </w:p>
    <w:p w14:paraId="0E6DC9A3" w14:textId="77777777" w:rsidR="00E5106B" w:rsidRDefault="00910EA9" w:rsidP="008F57A2">
      <w:pPr>
        <w:spacing w:line="240" w:lineRule="auto"/>
      </w:pPr>
      <w:r>
        <w:t xml:space="preserve">1.3 when leaving a rating and/or a review, you may be asked to provide additional information such as a review title, name, a nickname or fictitious name, and further attributes in order to make your review </w:t>
      </w:r>
      <w:r>
        <w:t>more useful for other users.</w:t>
      </w:r>
    </w:p>
    <w:p w14:paraId="24DD392D" w14:textId="77777777" w:rsidR="00E5106B" w:rsidRDefault="00910EA9" w:rsidP="008F57A2">
      <w:pPr>
        <w:spacing w:line="240" w:lineRule="auto"/>
      </w:pPr>
      <w:r>
        <w:t>1.4 we do not offer any compensation for leaving ratings or submitting reviews, be it monetary or otherwise e.g. in the form of discounts or any other benefits on our platform.</w:t>
      </w:r>
    </w:p>
    <w:p w14:paraId="55E72759" w14:textId="77777777" w:rsidR="00E5106B" w:rsidRDefault="00910EA9" w:rsidP="008F57A2">
      <w:pPr>
        <w:spacing w:line="240" w:lineRule="auto"/>
      </w:pPr>
      <w:r>
        <w:t>2. moderation of reviews</w:t>
      </w:r>
    </w:p>
    <w:p w14:paraId="1FDD5D6C" w14:textId="77777777" w:rsidR="00E5106B" w:rsidRDefault="00910EA9" w:rsidP="008F57A2">
      <w:pPr>
        <w:spacing w:line="240" w:lineRule="auto"/>
      </w:pPr>
      <w:r>
        <w:t xml:space="preserve">2.1 any review submitted </w:t>
      </w:r>
      <w:r>
        <w:t xml:space="preserve">will be moderated according to our review guidelines by our third-party moderator (" bazaarvoice ") and has to be accepted before publishing. in order for your review to be accepted for publication, it needs to comply with our review </w:t>
      </w:r>
      <w:r>
        <w:lastRenderedPageBreak/>
        <w:t>guidelines described b</w:t>
      </w:r>
      <w:r>
        <w:t>elow. we usually publish the review within 72 hours. we do not alter reviews. if your review is not in line with our review guidelines and therefore cannot be published, we will inform you about it by email. submission of a review does not constitute a cla</w:t>
      </w:r>
      <w:r>
        <w:t>im for publication.</w:t>
      </w:r>
    </w:p>
    <w:p w14:paraId="0A55B4C8" w14:textId="77777777" w:rsidR="00E5106B" w:rsidRDefault="00910EA9" w:rsidP="008F57A2">
      <w:pPr>
        <w:spacing w:line="240" w:lineRule="auto"/>
      </w:pPr>
      <w:r>
        <w:t>2.2 by submitting a review, you agree to adhere to our review guidelines. you also declare that you are the author of the review and that you have not received compensation, be it monetary or otherwise, for the submission of the review.</w:t>
      </w:r>
    </w:p>
    <w:p w14:paraId="15050725" w14:textId="77777777" w:rsidR="00E5106B" w:rsidRDefault="00910EA9" w:rsidP="008F57A2">
      <w:pPr>
        <w:spacing w:line="240" w:lineRule="auto"/>
      </w:pPr>
      <w:r>
        <w:t>2.3 if, after publication of your review, we find that your review is not compliant with applicable laws or our review guidelines, we may delete your review.</w:t>
      </w:r>
    </w:p>
    <w:p w14:paraId="7CEFC98A" w14:textId="77777777" w:rsidR="00E5106B" w:rsidRDefault="00910EA9" w:rsidP="008F57A2">
      <w:pPr>
        <w:spacing w:line="240" w:lineRule="auto"/>
      </w:pPr>
      <w:r>
        <w:t xml:space="preserve">2.4 for the moderation of your review before publishing, bazaarvoice uses both technical as well </w:t>
      </w:r>
      <w:r>
        <w:t>as human validation processing steps.</w:t>
      </w:r>
    </w:p>
    <w:p w14:paraId="1613AEB1" w14:textId="77777777" w:rsidR="00E5106B" w:rsidRDefault="00910EA9" w:rsidP="008F57A2">
      <w:pPr>
        <w:spacing w:line="240" w:lineRule="auto"/>
      </w:pPr>
      <w:r>
        <w:t>3. review guidelines</w:t>
      </w:r>
    </w:p>
    <w:p w14:paraId="0C218403" w14:textId="77777777" w:rsidR="00E5106B" w:rsidRDefault="00910EA9" w:rsidP="008F57A2">
      <w:pPr>
        <w:spacing w:line="240" w:lineRule="auto"/>
      </w:pPr>
      <w:r>
        <w:t xml:space="preserve">3.1 the review shall contain information about the product being reviewed and/or your experience with this product, which can be positive or negative. there are 7 main categories of content which, </w:t>
      </w:r>
      <w:r>
        <w:t>if found in the review or any additional information provided, will make the review ineligible for publishing or subject to deletion. the review may not contain the following:</w:t>
      </w:r>
    </w:p>
    <w:p w14:paraId="7CD2140B" w14:textId="77777777" w:rsidR="00E5106B" w:rsidRDefault="00910EA9" w:rsidP="008F57A2">
      <w:pPr>
        <w:spacing w:line="240" w:lineRule="auto"/>
      </w:pPr>
      <w:r>
        <w:t xml:space="preserve">3.1.1 personal details, such as: first and/or last name, address, phone number, </w:t>
      </w:r>
      <w:r>
        <w:t>email address, date of birth, any other unique identifiers like a social security number, credit card number, bank account details, customer number, order number;</w:t>
      </w:r>
    </w:p>
    <w:p w14:paraId="2257E99A" w14:textId="77777777" w:rsidR="00E5106B" w:rsidRDefault="00910EA9" w:rsidP="008F57A2">
      <w:pPr>
        <w:spacing w:line="240" w:lineRule="auto"/>
      </w:pPr>
      <w:r>
        <w:t>3.1.2 mention of the price of the product, unless relevant to the product's value;</w:t>
      </w:r>
    </w:p>
    <w:p w14:paraId="21A97950" w14:textId="77777777" w:rsidR="00E5106B" w:rsidRDefault="00910EA9" w:rsidP="008F57A2">
      <w:pPr>
        <w:spacing w:line="240" w:lineRule="auto"/>
      </w:pPr>
      <w:r>
        <w:t>3.1.3 comp</w:t>
      </w:r>
      <w:r>
        <w:t>arison between zalando and its competitors and partners or other brands, shops or retailers, regardless of whether the comparison is positive or negative;</w:t>
      </w:r>
    </w:p>
    <w:p w14:paraId="7D9FA6A9" w14:textId="77777777" w:rsidR="00E5106B" w:rsidRDefault="00910EA9" w:rsidP="008F57A2">
      <w:pPr>
        <w:spacing w:line="240" w:lineRule="auto"/>
      </w:pPr>
      <w:r>
        <w:t>3.1.4 incorrect language, i.e. reviews written in a different language to the language of the channel</w:t>
      </w:r>
      <w:r>
        <w:t>;</w:t>
      </w:r>
    </w:p>
    <w:p w14:paraId="70C98EDD" w14:textId="77777777" w:rsidR="00E5106B" w:rsidRDefault="00910EA9" w:rsidP="008F57A2">
      <w:pPr>
        <w:spacing w:line="240" w:lineRule="auto"/>
      </w:pPr>
      <w:r>
        <w:t>3.1.5 illegible content, such as reviews that are not clear enough to understand;</w:t>
      </w:r>
    </w:p>
    <w:p w14:paraId="7F7A9CA8" w14:textId="77777777" w:rsidR="00E5106B" w:rsidRDefault="00910EA9" w:rsidP="008F57A2">
      <w:pPr>
        <w:spacing w:line="240" w:lineRule="auto"/>
      </w:pPr>
      <w:r>
        <w:t xml:space="preserve">3.1.6 irrelevant information, i.e. reviews that are not describing the product or the experience with the product, and instead solely describe shipping, delivery, payment, </w:t>
      </w:r>
      <w:r>
        <w:t>user account, discounts, order process etc.;</w:t>
      </w:r>
    </w:p>
    <w:p w14:paraId="1DD8DA49" w14:textId="77777777" w:rsidR="00E5106B" w:rsidRDefault="00910EA9" w:rsidP="008F57A2">
      <w:pPr>
        <w:spacing w:line="240" w:lineRule="auto"/>
      </w:pPr>
      <w:r>
        <w:t>3.1.7 offensive and/or illegal content such as:</w:t>
      </w:r>
    </w:p>
    <w:p w14:paraId="233AE2BC" w14:textId="77777777" w:rsidR="00E5106B" w:rsidRDefault="00910EA9" w:rsidP="008F57A2">
      <w:pPr>
        <w:spacing w:line="240" w:lineRule="auto"/>
      </w:pPr>
      <w:r>
        <w:t>a. discriminatory or hateful language, including derogatory statements based on ethnic or national origin, gender, religion, political views, disability, age or se</w:t>
      </w:r>
      <w:r>
        <w:t>xuality; support for racism, sexism or other discriminatory ideas; shaming of body shape or size (body shaming); hate-based conspiracy theories and misinformation; denial of an individual's gender identity or sexual orientation; attacks on individuals, inc</w:t>
      </w:r>
      <w:r>
        <w:t>luding public figures based on their membership in a vulnerable or protected group; mocking or attacking the beliefs, sacred symbols, movements, or institutions of the protected or vulnerable groups;</w:t>
      </w:r>
    </w:p>
    <w:p w14:paraId="25191353" w14:textId="77777777" w:rsidR="00E5106B" w:rsidRDefault="00910EA9" w:rsidP="008F57A2">
      <w:pPr>
        <w:spacing w:line="240" w:lineRule="auto"/>
      </w:pPr>
      <w:r>
        <w:t>b. messages of self-injury and harmful behavior, includi</w:t>
      </w:r>
      <w:r>
        <w:t>ng comments containing instructions, promotion or reference to self-harm;</w:t>
      </w:r>
    </w:p>
    <w:p w14:paraId="4E072680" w14:textId="77777777" w:rsidR="00E5106B" w:rsidRDefault="00910EA9" w:rsidP="008F57A2">
      <w:pPr>
        <w:spacing w:line="240" w:lineRule="auto"/>
      </w:pPr>
      <w:r>
        <w:lastRenderedPageBreak/>
        <w:t>c. political extremism, including fascist and far-right related comments and symbols associated with political extremism;</w:t>
      </w:r>
    </w:p>
    <w:p w14:paraId="035CE40E" w14:textId="77777777" w:rsidR="00E5106B" w:rsidRDefault="00910EA9" w:rsidP="008F57A2">
      <w:pPr>
        <w:spacing w:line="240" w:lineRule="auto"/>
      </w:pPr>
      <w:r>
        <w:t>d. adult content, including descriptive or graphic depiction</w:t>
      </w:r>
      <w:r>
        <w:t>s of sexual activity;</w:t>
      </w:r>
    </w:p>
    <w:p w14:paraId="1DA5A19D" w14:textId="77777777" w:rsidR="00E5106B" w:rsidRDefault="00910EA9" w:rsidP="008F57A2">
      <w:pPr>
        <w:spacing w:line="240" w:lineRule="auto"/>
      </w:pPr>
      <w:r>
        <w:t>e. glorification of violence and use of weapons, including descriptions and depictions of or references to violence and weaponry; explicitly referring, showing or hinting at extremist or terrorist organizations; linking to gangs;</w:t>
      </w:r>
    </w:p>
    <w:p w14:paraId="7635C42C" w14:textId="77777777" w:rsidR="00E5106B" w:rsidRDefault="00910EA9" w:rsidP="008F57A2">
      <w:pPr>
        <w:spacing w:line="240" w:lineRule="auto"/>
      </w:pPr>
      <w:r>
        <w:t>f. d</w:t>
      </w:r>
      <w:r>
        <w:t>efamation of religion, including negative or mocking comments of any registered religion;</w:t>
      </w:r>
    </w:p>
    <w:p w14:paraId="07B3B869" w14:textId="77777777" w:rsidR="00E5106B" w:rsidRDefault="00910EA9" w:rsidP="008F57A2">
      <w:pPr>
        <w:spacing w:line="240" w:lineRule="auto"/>
      </w:pPr>
      <w:r>
        <w:t>g. perpetuation of stereotypes and cultural appropriation, including slurs or caricatures based on stereotypes; implying negative assumptions about people from certai</w:t>
      </w:r>
      <w:r>
        <w:t>n groups; depictions of cultural symbols, iconography, traditions (including the use of language) which are not representative of the user's own heritage;</w:t>
      </w:r>
    </w:p>
    <w:p w14:paraId="14B64154" w14:textId="77777777" w:rsidR="00E5106B" w:rsidRDefault="00910EA9" w:rsidP="008F57A2">
      <w:pPr>
        <w:spacing w:line="240" w:lineRule="auto"/>
      </w:pPr>
      <w:r>
        <w:t>h. objectification and exploitation, including sexualization or exploitation of minors (under 18 year</w:t>
      </w:r>
      <w:r>
        <w:t xml:space="preserve"> olds); sexualization of individuals; descriptions or images that depict lack of consent of an individual, hint at any form of trafficking, sexual or physical exploitation, child labour and forced labour;</w:t>
      </w:r>
    </w:p>
    <w:p w14:paraId="2EF4FB4C" w14:textId="77777777" w:rsidR="00E5106B" w:rsidRDefault="00910EA9" w:rsidP="008F57A2">
      <w:pPr>
        <w:spacing w:line="240" w:lineRule="auto"/>
      </w:pPr>
      <w:r>
        <w:t>i. allude or mention to substance use, including an</w:t>
      </w:r>
      <w:r>
        <w:t>y reference to drugs, including but not limited to hard drugs (e.g. cocaine, heroin, magic mushrooms); content promoting or celebrating the use of alcohol, cigarettes and drugs;</w:t>
      </w:r>
    </w:p>
    <w:p w14:paraId="07596CE7" w14:textId="77777777" w:rsidR="00E5106B" w:rsidRDefault="00910EA9" w:rsidP="008F57A2">
      <w:pPr>
        <w:spacing w:line="240" w:lineRule="auto"/>
      </w:pPr>
      <w:r>
        <w:t xml:space="preserve">j. inappropriate language, including targeted language that is </w:t>
      </w:r>
      <w:r>
        <w:t>offensive to women and minorities, and words such as "fuck" as well as other swear words, also implied;</w:t>
      </w:r>
    </w:p>
    <w:p w14:paraId="0CB388AD" w14:textId="77777777" w:rsidR="00E5106B" w:rsidRDefault="00910EA9" w:rsidP="008F57A2">
      <w:pPr>
        <w:spacing w:line="240" w:lineRule="auto"/>
      </w:pPr>
      <w:r>
        <w:t>k. intellectual property rights infringements ;</w:t>
      </w:r>
    </w:p>
    <w:p w14:paraId="5E8F1582" w14:textId="77777777" w:rsidR="00E5106B" w:rsidRDefault="00910EA9" w:rsidP="008F57A2">
      <w:pPr>
        <w:spacing w:line="240" w:lineRule="auto"/>
      </w:pPr>
      <w:r>
        <w:t>l. content which goes against animal welfare and sustainability principles, such as those expressed in z</w:t>
      </w:r>
      <w:r>
        <w:t>alando's animal welfare policy and zalando's sustainable sourcing policy, such as expressing support of animal abuse.</w:t>
      </w:r>
    </w:p>
    <w:p w14:paraId="32391310" w14:textId="77777777" w:rsidR="00E5106B" w:rsidRDefault="00910EA9" w:rsidP="008F57A2">
      <w:pPr>
        <w:spacing w:line="240" w:lineRule="auto"/>
      </w:pPr>
      <w:r>
        <w:t>3.2 this list is not exhaustive and refers to text content as well as graphic content, such as images or emojis.</w:t>
      </w:r>
    </w:p>
    <w:p w14:paraId="529D29CC" w14:textId="77777777" w:rsidR="00E5106B" w:rsidRDefault="00910EA9" w:rsidP="008F57A2">
      <w:pPr>
        <w:spacing w:line="240" w:lineRule="auto"/>
      </w:pPr>
      <w:r>
        <w:t xml:space="preserve">4. rights of use and </w:t>
      </w:r>
      <w:r>
        <w:t>liability</w:t>
      </w:r>
    </w:p>
    <w:p w14:paraId="725960E8" w14:textId="77777777" w:rsidR="00E5106B" w:rsidRDefault="00910EA9" w:rsidP="008F57A2">
      <w:pPr>
        <w:spacing w:line="240" w:lineRule="auto"/>
      </w:pPr>
      <w:r>
        <w:t>4.1 by submitting a review and/or the additional information, you confirm that you are the author of the content of the review and/or have all necessary licenses, rights, consents, and permissions to submit the review and hold all rights to the c</w:t>
      </w:r>
      <w:r>
        <w:t>ontent of the review and its elements, and grant us a non-exclusive, royalty-free, perpetual, worldwide, transferable, free of charge license to use, reproduce, modify, adapt, publish, translate, distribute, and display your review and the additional infor</w:t>
      </w:r>
      <w:r>
        <w:t>mation you decided to provide in any form, medium or technology. this license includes, but is not limited to, the right to display your review, translate your review into other languages, including but not limited to marketing, advertising, promotional an</w:t>
      </w:r>
      <w:r>
        <w:t xml:space="preserve">d informative purposes and materials, incorporate your review into insights, reports, summaries, articles, or aggregated feedback, including making use of your title, name, nickname or fictitious name. zalando shall have the right, but not the obligation, </w:t>
      </w:r>
      <w:r>
        <w:t>to include the title, name, nickname or fictitious name with the review.</w:t>
      </w:r>
    </w:p>
    <w:p w14:paraId="69E79067" w14:textId="77777777" w:rsidR="00E5106B" w:rsidRDefault="00910EA9" w:rsidP="008F57A2">
      <w:pPr>
        <w:spacing w:line="240" w:lineRule="auto"/>
      </w:pPr>
      <w:r>
        <w:lastRenderedPageBreak/>
        <w:t>4.2 the license is sublicensable to our third-party moderator bazaarvoice who we cooperate with for the provision of these ratings and review services.</w:t>
      </w:r>
    </w:p>
    <w:p w14:paraId="739B9D73" w14:textId="77777777" w:rsidR="00E5106B" w:rsidRDefault="00910EA9" w:rsidP="008F57A2">
      <w:pPr>
        <w:spacing w:line="240" w:lineRule="auto"/>
      </w:pPr>
      <w:r>
        <w:t xml:space="preserve">4.3 you are solely responsible </w:t>
      </w:r>
      <w:r>
        <w:t>for the content of your review. you are obligated to indemnify and hold harmless zalando (and its officers, directors, agents, representatives, employees and third-party providers) from all claims and damages and consequential damages of any kind and natur</w:t>
      </w:r>
      <w:r>
        <w:t>e, known or unknown, including attorneys' fees, resulting from non-compliance with the terms of use, a violation of the law, and a violation of the rights of third parties.</w:t>
      </w:r>
    </w:p>
    <w:p w14:paraId="33F44368" w14:textId="77777777" w:rsidR="00E5106B" w:rsidRDefault="00910EA9" w:rsidP="008F57A2">
      <w:pPr>
        <w:spacing w:line="240" w:lineRule="auto"/>
      </w:pPr>
      <w:r>
        <w:t>5. reporting reviews</w:t>
      </w:r>
    </w:p>
    <w:p w14:paraId="3CCAC5B9" w14:textId="77777777" w:rsidR="00E5106B" w:rsidRDefault="00910EA9" w:rsidP="008F57A2">
      <w:pPr>
        <w:spacing w:line="240" w:lineRule="auto"/>
      </w:pPr>
      <w:r>
        <w:t>5.1 your review may be reported by other users in case they co</w:t>
      </w:r>
      <w:r>
        <w:t>nsider your review to be illegal content. in this case we will check the validity of the concern raised and will assess the review against applicable laws and our review guidelines to make sure that it is compliant.</w:t>
      </w:r>
    </w:p>
    <w:p w14:paraId="4A1014FC" w14:textId="77777777" w:rsidR="00E5106B" w:rsidRDefault="00910EA9" w:rsidP="008F57A2">
      <w:pPr>
        <w:spacing w:line="240" w:lineRule="auto"/>
      </w:pPr>
      <w:r>
        <w:t>5.2 if we find that your review is not c</w:t>
      </w:r>
      <w:r>
        <w:t>ompliant with applicable laws or our review guidelines, we will delete your review which we will inform you about. you can contest our decision if you don't agree with it within 6 months of being informed of the decision. you will also have the option to a</w:t>
      </w:r>
      <w:r>
        <w:t xml:space="preserve">pproach any out-of-court settlement body to challenge our decision, or appeal against it in the relevant courts. if you want to find out more about reporting content, you will find answers in our faq section report content on zalando. there, you will also </w:t>
      </w:r>
      <w:r>
        <w:t>find information on contesting decisions restricting visibility of your review.</w:t>
      </w:r>
    </w:p>
    <w:p w14:paraId="6601EC06" w14:textId="77777777" w:rsidR="00E5106B" w:rsidRDefault="00910EA9" w:rsidP="008F57A2">
      <w:pPr>
        <w:spacing w:line="240" w:lineRule="auto"/>
      </w:pPr>
      <w:r>
        <w:t>6. misuse</w:t>
      </w:r>
    </w:p>
    <w:p w14:paraId="72C89245" w14:textId="77777777" w:rsidR="00E5106B" w:rsidRDefault="00910EA9" w:rsidP="008F57A2">
      <w:pPr>
        <w:spacing w:line="240" w:lineRule="auto"/>
      </w:pPr>
      <w:r>
        <w:t>6.1 in the event of any instance of misuse, we shall temporarily (or permanently) suspend the submission of reviews. the term "misuse" shall apply if you frequently s</w:t>
      </w:r>
      <w:r>
        <w:t>ubmit reviews that violate applicable laws or our review guidelines. we shall consider all facts and circumstances available to us when assessing instances of abuse, and when deciding as to whether, and if so, for how long, to suspend the submission of rev</w:t>
      </w:r>
      <w:r>
        <w:t>iews. this shall comprise the absolute number of reviews containing manifestly illegal content, the relative proportion of reviews containing illegal content in total, the severity of the instance of misuse, including the type of illegal content, and of it</w:t>
      </w:r>
      <w:r>
        <w:t>s consequences, and – if ascertainable – the intentions being pursued by the person submitting reviews.</w:t>
      </w:r>
    </w:p>
    <w:p w14:paraId="13A05715" w14:textId="77777777" w:rsidR="00E5106B" w:rsidRDefault="00910EA9" w:rsidP="008F57A2">
      <w:pPr>
        <w:spacing w:line="240" w:lineRule="auto"/>
      </w:pPr>
      <w:r>
        <w:t>6.2 before suspending the submission of reviews, we shall issue a warning. we shall also inform you about the duration of any possible suspension.</w:t>
      </w:r>
    </w:p>
    <w:p w14:paraId="09397768" w14:textId="77777777" w:rsidR="00E5106B" w:rsidRDefault="00910EA9" w:rsidP="008F57A2">
      <w:pPr>
        <w:spacing w:line="240" w:lineRule="auto"/>
      </w:pPr>
      <w:r>
        <w:t>7. cu</w:t>
      </w:r>
      <w:r>
        <w:t>stomer care</w:t>
      </w:r>
    </w:p>
    <w:p w14:paraId="7CA67BC9" w14:textId="77777777" w:rsidR="00E5106B" w:rsidRDefault="00910EA9" w:rsidP="008F57A2">
      <w:pPr>
        <w:spacing w:line="240" w:lineRule="auto"/>
      </w:pPr>
      <w:r>
        <w:t>7.1 for questions please contact our customer care team.</w:t>
      </w:r>
    </w:p>
    <w:p w14:paraId="19E7D844" w14:textId="77777777" w:rsidR="00E5106B" w:rsidRDefault="00910EA9" w:rsidP="008F57A2">
      <w:pPr>
        <w:spacing w:line="240" w:lineRule="auto"/>
      </w:pPr>
      <w:r>
        <w:t>8. further information</w:t>
      </w:r>
    </w:p>
    <w:p w14:paraId="6E60611F" w14:textId="77777777" w:rsidR="00E5106B" w:rsidRDefault="00910EA9" w:rsidP="008F57A2">
      <w:pPr>
        <w:spacing w:line="240" w:lineRule="auto"/>
      </w:pPr>
      <w:r>
        <w:t>8.1 your contractual partner is zalando se (" zalando "):</w:t>
      </w:r>
    </w:p>
    <w:p w14:paraId="027AD9DA" w14:textId="77777777" w:rsidR="00E5106B" w:rsidRPr="008F57A2" w:rsidRDefault="00910EA9" w:rsidP="008F57A2">
      <w:pPr>
        <w:spacing w:line="240" w:lineRule="auto"/>
        <w:rPr>
          <w:lang w:val="de-DE"/>
        </w:rPr>
      </w:pPr>
      <w:proofErr w:type="spellStart"/>
      <w:r w:rsidRPr="008F57A2">
        <w:rPr>
          <w:lang w:val="de-DE"/>
        </w:rPr>
        <w:t>zalando</w:t>
      </w:r>
      <w:proofErr w:type="spellEnd"/>
      <w:r w:rsidRPr="008F57A2">
        <w:rPr>
          <w:lang w:val="de-DE"/>
        </w:rPr>
        <w:t xml:space="preserve"> se</w:t>
      </w:r>
    </w:p>
    <w:p w14:paraId="3E042FC6" w14:textId="77777777" w:rsidR="00E5106B" w:rsidRPr="008F57A2" w:rsidRDefault="00910EA9" w:rsidP="008F57A2">
      <w:pPr>
        <w:spacing w:line="240" w:lineRule="auto"/>
        <w:rPr>
          <w:lang w:val="de-DE"/>
        </w:rPr>
      </w:pPr>
      <w:proofErr w:type="spellStart"/>
      <w:r w:rsidRPr="008F57A2">
        <w:rPr>
          <w:lang w:val="de-DE"/>
        </w:rPr>
        <w:t>valeska</w:t>
      </w:r>
      <w:proofErr w:type="spellEnd"/>
      <w:r w:rsidRPr="008F57A2">
        <w:rPr>
          <w:lang w:val="de-DE"/>
        </w:rPr>
        <w:t>-</w:t>
      </w:r>
      <w:proofErr w:type="spellStart"/>
      <w:r w:rsidRPr="008F57A2">
        <w:rPr>
          <w:lang w:val="de-DE"/>
        </w:rPr>
        <w:t>gert</w:t>
      </w:r>
      <w:proofErr w:type="spellEnd"/>
      <w:r w:rsidRPr="008F57A2">
        <w:rPr>
          <w:lang w:val="de-DE"/>
        </w:rPr>
        <w:t xml:space="preserve">-str. 5, 10243 </w:t>
      </w:r>
      <w:proofErr w:type="spellStart"/>
      <w:r w:rsidRPr="008F57A2">
        <w:rPr>
          <w:lang w:val="de-DE"/>
        </w:rPr>
        <w:t>berlin</w:t>
      </w:r>
      <w:proofErr w:type="spellEnd"/>
    </w:p>
    <w:p w14:paraId="41A9A5E2" w14:textId="77777777" w:rsidR="00E5106B" w:rsidRDefault="00910EA9" w:rsidP="008F57A2">
      <w:pPr>
        <w:spacing w:line="240" w:lineRule="auto"/>
      </w:pPr>
      <w:r>
        <w:lastRenderedPageBreak/>
        <w:t xml:space="preserve">executive board: </w:t>
      </w:r>
      <w:proofErr w:type="spellStart"/>
      <w:r>
        <w:t>robert</w:t>
      </w:r>
      <w:proofErr w:type="spellEnd"/>
      <w:r>
        <w:t xml:space="preserve"> </w:t>
      </w:r>
      <w:proofErr w:type="spellStart"/>
      <w:r>
        <w:t>gentz</w:t>
      </w:r>
      <w:proofErr w:type="spellEnd"/>
      <w:r>
        <w:t xml:space="preserve"> &amp; david schneider (both co-chai</w:t>
      </w:r>
      <w:r>
        <w:t>rs of the board), dr. astrid arndt, david schröder</w:t>
      </w:r>
    </w:p>
    <w:p w14:paraId="244DAF9C" w14:textId="77777777" w:rsidR="00E5106B" w:rsidRDefault="00910EA9" w:rsidP="008F57A2">
      <w:pPr>
        <w:spacing w:line="240" w:lineRule="auto"/>
      </w:pPr>
      <w:r>
        <w:t>supervisory board chairperson: kelly bennett</w:t>
      </w:r>
    </w:p>
    <w:p w14:paraId="5356CBB6" w14:textId="77777777" w:rsidR="00E5106B" w:rsidRDefault="00910EA9" w:rsidP="008F57A2">
      <w:pPr>
        <w:spacing w:line="240" w:lineRule="auto"/>
      </w:pPr>
      <w:r>
        <w:t>registered with the local court (amtsgericht) of charlottenburg berlin, hrb 158855 b vat id: de 260543043</w:t>
      </w:r>
    </w:p>
    <w:p w14:paraId="43D1EF5E" w14:textId="77777777" w:rsidR="00E5106B" w:rsidRDefault="00910EA9" w:rsidP="008F57A2">
      <w:pPr>
        <w:spacing w:line="240" w:lineRule="auto"/>
      </w:pPr>
      <w:r>
        <w:t>weee-reg.-nr. de /weeg-reg.-no ger: 72754189</w:t>
      </w:r>
    </w:p>
    <w:p w14:paraId="67D8B25A" w14:textId="77777777" w:rsidR="00E5106B" w:rsidRDefault="00910EA9" w:rsidP="008F57A2">
      <w:pPr>
        <w:spacing w:line="240" w:lineRule="auto"/>
      </w:pPr>
      <w:r>
        <w:t>buying pr</w:t>
      </w:r>
      <w:r>
        <w:t>e-owned items on zalando</w:t>
      </w:r>
    </w:p>
    <w:p w14:paraId="7F3F124A" w14:textId="77777777" w:rsidR="00E5106B" w:rsidRDefault="00910EA9" w:rsidP="008F57A2">
      <w:pPr>
        <w:spacing w:line="240" w:lineRule="auto"/>
      </w:pPr>
      <w:r>
        <w:t>what are pre-owned items?</w:t>
      </w:r>
    </w:p>
    <w:p w14:paraId="31AD9ACB" w14:textId="77777777" w:rsidR="00E5106B" w:rsidRDefault="00910EA9" w:rsidP="008F57A2">
      <w:pPr>
        <w:spacing w:line="240" w:lineRule="auto"/>
      </w:pPr>
      <w:r>
        <w:t>pre-owned items are unique items that somebody has owned before. all our pre-owned items are quality branded goods in like-new condition, true to the motto 'second hand, first choice'. thanks to our double</w:t>
      </w:r>
      <w:r>
        <w:t xml:space="preserve"> quality check, we only sell items with barely any signs of use and in a like-new condition. keep in mind that pre-owned items are single items and they usually only exist in one size.</w:t>
      </w:r>
    </w:p>
    <w:p w14:paraId="6C18259A" w14:textId="77777777" w:rsidR="00E5106B" w:rsidRDefault="00910EA9" w:rsidP="008F57A2">
      <w:pPr>
        <w:spacing w:line="240" w:lineRule="auto"/>
      </w:pPr>
      <w:r>
        <w:t>who is selling pre-owned items?</w:t>
      </w:r>
    </w:p>
    <w:p w14:paraId="75676633" w14:textId="77777777" w:rsidR="00E5106B" w:rsidRDefault="00910EA9" w:rsidP="008F57A2">
      <w:pPr>
        <w:spacing w:line="240" w:lineRule="auto"/>
      </w:pPr>
      <w:r>
        <w:t>all pre-owned items are sold by 'zaland</w:t>
      </w:r>
      <w:r>
        <w:t>o recommerce', a zalando brand. there are no customer-to-customer sales at zalando. however, you have the possibility to sell your pre-owned items at zalando.</w:t>
      </w:r>
    </w:p>
    <w:p w14:paraId="1AC8AA0A" w14:textId="77777777" w:rsidR="00E5106B" w:rsidRDefault="00910EA9" w:rsidP="008F57A2">
      <w:pPr>
        <w:spacing w:line="240" w:lineRule="auto"/>
      </w:pPr>
      <w:r>
        <w:t>why is my pre-owned item no longer available?</w:t>
      </w:r>
    </w:p>
    <w:p w14:paraId="1F3010AF" w14:textId="77777777" w:rsidR="00E5106B" w:rsidRDefault="00910EA9" w:rsidP="008F57A2">
      <w:pPr>
        <w:spacing w:line="240" w:lineRule="auto"/>
      </w:pPr>
      <w:r>
        <w:t>each pre-owned item at zalando is unique and only e</w:t>
      </w:r>
      <w:r>
        <w:t>xists in one size. if you fall in love with a pre-owned item you need to move fast.</w:t>
      </w:r>
    </w:p>
    <w:p w14:paraId="11FCD541" w14:textId="77777777" w:rsidR="00E5106B" w:rsidRDefault="00910EA9" w:rsidP="008F57A2">
      <w:pPr>
        <w:spacing w:line="240" w:lineRule="auto"/>
      </w:pPr>
      <w:r>
        <w:t>how do i know if i ordered a pre-owned item?</w:t>
      </w:r>
    </w:p>
    <w:p w14:paraId="2B8DE3A0" w14:textId="77777777" w:rsidR="00E5106B" w:rsidRDefault="00910EA9" w:rsidP="008F57A2">
      <w:pPr>
        <w:spacing w:line="240" w:lineRule="auto"/>
      </w:pPr>
      <w:r>
        <w:t>all pre-owned products are marked "pre-owned". on the product page of the item, you'll see 'sold by zalando recommerce'. you wi</w:t>
      </w:r>
      <w:r>
        <w:t>ll also see this note in your user account after you've purchased the item.</w:t>
      </w:r>
    </w:p>
    <w:p w14:paraId="7D622FC3" w14:textId="77777777" w:rsidR="00E5106B" w:rsidRDefault="00910EA9" w:rsidP="008F57A2">
      <w:pPr>
        <w:spacing w:line="240" w:lineRule="auto"/>
      </w:pPr>
      <w:r>
        <w:t>are the pre-owned items checked for authenticity?</w:t>
      </w:r>
    </w:p>
    <w:p w14:paraId="3ACF4659" w14:textId="77777777" w:rsidR="00E5106B" w:rsidRDefault="00910EA9" w:rsidP="008F57A2">
      <w:pPr>
        <w:spacing w:line="240" w:lineRule="auto"/>
      </w:pPr>
      <w:r>
        <w:t xml:space="preserve">yes. each item passes several times through the trained hands of our quality control and photo production team, who keep a </w:t>
      </w:r>
      <w:r>
        <w:t>special eye on the authenticity of our pre-owned treasures. despite our extensive testing, we cannot guarantee that 100% of all items are genuine. as soon as we suspect that an item might not be authentic, we remove it from our assortment. if you receive a</w:t>
      </w:r>
      <w:r>
        <w:t>n item that you are not sure is authentic, our customer service team will be happy to help you.</w:t>
      </w:r>
    </w:p>
    <w:p w14:paraId="3CCA9D92" w14:textId="77777777" w:rsidR="00E5106B" w:rsidRDefault="00910EA9" w:rsidP="008F57A2">
      <w:pPr>
        <w:spacing w:line="240" w:lineRule="auto"/>
      </w:pPr>
      <w:r>
        <w:t>can i return pre-owned items?</w:t>
      </w:r>
    </w:p>
    <w:p w14:paraId="440BD0B1" w14:textId="77777777" w:rsidR="00E5106B" w:rsidRDefault="00910EA9" w:rsidP="008F57A2">
      <w:pPr>
        <w:spacing w:line="240" w:lineRule="auto"/>
      </w:pPr>
      <w:r>
        <w:t>our 30-day free returns policy also applies to pre-owned items purchased at zalando. please note that the returned items must be i</w:t>
      </w:r>
      <w:r>
        <w:t>n the same condition that you received them in. it's important that you do not use or wear the items except for trying them on.</w:t>
      </w:r>
    </w:p>
    <w:p w14:paraId="1451EA4C" w14:textId="77777777" w:rsidR="00E5106B" w:rsidRDefault="00910EA9" w:rsidP="008F57A2">
      <w:pPr>
        <w:spacing w:line="240" w:lineRule="auto"/>
      </w:pPr>
      <w:r>
        <w:t>exchange of pre-owned items is unfortunately not possible because these items often are single items.</w:t>
      </w:r>
    </w:p>
    <w:p w14:paraId="259630D7" w14:textId="77777777" w:rsidR="00E5106B" w:rsidRDefault="00910EA9" w:rsidP="008F57A2">
      <w:pPr>
        <w:spacing w:line="240" w:lineRule="auto"/>
      </w:pPr>
      <w:r>
        <w:lastRenderedPageBreak/>
        <w:t>how can i return a pre-own</w:t>
      </w:r>
      <w:r>
        <w:t>ed item bought on zalando?</w:t>
      </w:r>
    </w:p>
    <w:p w14:paraId="0DDC69AC" w14:textId="77777777" w:rsidR="00E5106B" w:rsidRDefault="00910EA9" w:rsidP="008F57A2">
      <w:pPr>
        <w:spacing w:line="240" w:lineRule="auto"/>
      </w:pPr>
      <w:r>
        <w:t>our 30-day free returns policy also applies to second hand items purchased at zalando. please note that the returned items must be in the same condition as you received them in.</w:t>
      </w:r>
    </w:p>
    <w:p w14:paraId="5BCE9C7C" w14:textId="77777777" w:rsidR="00E5106B" w:rsidRDefault="00910EA9" w:rsidP="008F57A2">
      <w:pPr>
        <w:spacing w:line="240" w:lineRule="auto"/>
      </w:pPr>
      <w:r>
        <w:t>please generate a return code or return label throu</w:t>
      </w:r>
      <w:r>
        <w:t>gh your account to make sure your return is free and sent to the right address.</w:t>
      </w:r>
    </w:p>
    <w:p w14:paraId="2056394F" w14:textId="77777777" w:rsidR="00E5106B" w:rsidRDefault="00910EA9" w:rsidP="008F57A2">
      <w:pPr>
        <w:spacing w:line="240" w:lineRule="auto"/>
      </w:pPr>
      <w:r>
        <w:t>how to make a return:</w:t>
      </w:r>
    </w:p>
    <w:p w14:paraId="26E153A2" w14:textId="77777777" w:rsidR="00E5106B" w:rsidRDefault="00910EA9" w:rsidP="008F57A2">
      <w:pPr>
        <w:spacing w:line="240" w:lineRule="auto"/>
      </w:pPr>
      <w:r>
        <w:t xml:space="preserve">pack your items in the original package and generate a return code to send back your items. make sure to cover up or remove the original delivery barcode </w:t>
      </w:r>
      <w:r>
        <w:t>on the box.</w:t>
      </w:r>
    </w:p>
    <w:p w14:paraId="2D522FB7" w14:textId="77777777" w:rsidR="00E5106B" w:rsidRDefault="00910EA9" w:rsidP="008F57A2">
      <w:pPr>
        <w:spacing w:line="240" w:lineRule="auto"/>
      </w:pPr>
      <w:r>
        <w:t>drop off your parcel at a dhl or hermes location of your choice.</w:t>
      </w:r>
    </w:p>
    <w:p w14:paraId="44FD4C5B" w14:textId="77777777" w:rsidR="00E5106B" w:rsidRDefault="00910EA9" w:rsidP="008F57A2">
      <w:pPr>
        <w:spacing w:line="240" w:lineRule="auto"/>
      </w:pPr>
      <w:r>
        <w:t>keep your receipt from the courier until your refund has been processed.</w:t>
      </w:r>
    </w:p>
    <w:p w14:paraId="446726D6" w14:textId="77777777" w:rsidR="00E5106B" w:rsidRDefault="00910EA9" w:rsidP="008F57A2">
      <w:pPr>
        <w:spacing w:line="240" w:lineRule="auto"/>
      </w:pPr>
      <w:r>
        <w:t>receive your refund within 14 days after you handed over the return parcel to the carrier.</w:t>
      </w:r>
    </w:p>
    <w:p w14:paraId="4449A92C" w14:textId="77777777" w:rsidR="00E5106B" w:rsidRDefault="00910EA9" w:rsidP="008F57A2">
      <w:pPr>
        <w:spacing w:line="240" w:lineRule="auto"/>
      </w:pPr>
      <w:r>
        <w:t xml:space="preserve">how can i sell </w:t>
      </w:r>
      <w:r>
        <w:t>my items to zalando?</w:t>
      </w:r>
    </w:p>
    <w:p w14:paraId="58EBD71F" w14:textId="77777777" w:rsidR="00E5106B" w:rsidRDefault="00910EA9" w:rsidP="008F57A2">
      <w:pPr>
        <w:spacing w:line="240" w:lineRule="auto"/>
      </w:pPr>
      <w:r>
        <w:t>to sell items you've bought from us, go to "sell back items" in your account and follow these steps:</w:t>
      </w:r>
    </w:p>
    <w:p w14:paraId="6AA8ADCE" w14:textId="77777777" w:rsidR="00E5106B" w:rsidRDefault="00910EA9" w:rsidP="008F57A2">
      <w:pPr>
        <w:spacing w:line="240" w:lineRule="auto"/>
      </w:pPr>
      <w:r>
        <w:t>select your items: choose up to 20 lightly worn items. we'll let you know right away how much each item is worth. the maximum value fo</w:t>
      </w:r>
      <w:r>
        <w:t>r a single sell box is 200€.</w:t>
      </w:r>
    </w:p>
    <w:p w14:paraId="6420A71A" w14:textId="77777777" w:rsidR="00E5106B" w:rsidRDefault="00910EA9" w:rsidP="008F57A2">
      <w:pPr>
        <w:spacing w:line="240" w:lineRule="auto"/>
      </w:pPr>
      <w:r>
        <w:t>submit your items: you'll receive an email with your free shipping label. alternatively, you can download the label directly from your account.</w:t>
      </w:r>
    </w:p>
    <w:p w14:paraId="53B78688" w14:textId="77777777" w:rsidR="00E5106B" w:rsidRDefault="00910EA9" w:rsidP="008F57A2">
      <w:pPr>
        <w:spacing w:line="240" w:lineRule="auto"/>
      </w:pPr>
      <w:r>
        <w:t xml:space="preserve">ship your sell box: pack your items into a durable box. make sure every item is </w:t>
      </w:r>
      <w:r>
        <w:t>like-new, clean, and dry. then, simply drop off your box with dhl.</w:t>
      </w:r>
    </w:p>
    <w:p w14:paraId="42B0F370" w14:textId="77777777" w:rsidR="00E5106B" w:rsidRDefault="00910EA9" w:rsidP="008F57A2">
      <w:pPr>
        <w:spacing w:line="240" w:lineRule="auto"/>
      </w:pPr>
      <w:r>
        <w:t>important shipping rules</w:t>
      </w:r>
    </w:p>
    <w:p w14:paraId="1977D5F9" w14:textId="77777777" w:rsidR="00E5106B" w:rsidRDefault="00910EA9" w:rsidP="008F57A2">
      <w:pPr>
        <w:spacing w:line="240" w:lineRule="auto"/>
      </w:pPr>
      <w:r>
        <w:t>to ensure we can process your items and issue your payout quickly, please keep these rules in mind:</w:t>
      </w:r>
    </w:p>
    <w:p w14:paraId="25587379" w14:textId="77777777" w:rsidR="00E5106B" w:rsidRDefault="00910EA9" w:rsidP="008F57A2">
      <w:pPr>
        <w:spacing w:line="240" w:lineRule="auto"/>
      </w:pPr>
      <w:r>
        <w:t>one parcel per sell box: do not split your items into multiple p</w:t>
      </w:r>
      <w:r>
        <w:t>arcels. we cannot process items that arrive in a separate box, and these will be donated to our charity partner.</w:t>
      </w:r>
    </w:p>
    <w:p w14:paraId="4D529D68" w14:textId="77777777" w:rsidR="00E5106B" w:rsidRDefault="00910EA9" w:rsidP="008F57A2">
      <w:pPr>
        <w:spacing w:line="240" w:lineRule="auto"/>
      </w:pPr>
      <w:r>
        <w:t>use our label only: our labels are digitally linked to your specific sell box and can only be used once. if you use a different label, we won't</w:t>
      </w:r>
      <w:r>
        <w:t xml:space="preserve"> be able to identify your items or issue your payout.</w:t>
      </w:r>
    </w:p>
    <w:p w14:paraId="756D7E50" w14:textId="77777777" w:rsidR="00E5106B" w:rsidRDefault="00910EA9" w:rsidP="008F57A2">
      <w:pPr>
        <w:spacing w:line="240" w:lineRule="auto"/>
      </w:pPr>
      <w:r>
        <w:t>get your gift card</w:t>
      </w:r>
    </w:p>
    <w:p w14:paraId="0493B39C" w14:textId="77777777" w:rsidR="00E5106B" w:rsidRDefault="00910EA9" w:rsidP="008F57A2">
      <w:pPr>
        <w:spacing w:line="240" w:lineRule="auto"/>
      </w:pPr>
      <w:r>
        <w:t>once we receive your box, we'll quality-check every item. this usually takes up to 28 days. you'll find your gift card code in your emails and under "sell back items" in your account.</w:t>
      </w:r>
    </w:p>
    <w:p w14:paraId="315E148E" w14:textId="77777777" w:rsidR="00E5106B" w:rsidRDefault="00910EA9" w:rsidP="008F57A2">
      <w:pPr>
        <w:spacing w:line="240" w:lineRule="auto"/>
      </w:pPr>
      <w:r>
        <w:t>you can find more details on selling items back to us in our terms and conditions for the sale of pre-owned fashion.</w:t>
      </w:r>
    </w:p>
    <w:p w14:paraId="01475DDD" w14:textId="77777777" w:rsidR="00E5106B" w:rsidRDefault="00910EA9" w:rsidP="008F57A2">
      <w:pPr>
        <w:spacing w:line="240" w:lineRule="auto"/>
      </w:pPr>
      <w:r>
        <w:t>terms and conditions of sale of pre-owned fashion</w:t>
      </w:r>
    </w:p>
    <w:p w14:paraId="29E88555" w14:textId="77777777" w:rsidR="00E5106B" w:rsidRDefault="00910EA9" w:rsidP="008F57A2">
      <w:pPr>
        <w:spacing w:line="240" w:lineRule="auto"/>
      </w:pPr>
      <w:r>
        <w:lastRenderedPageBreak/>
        <w:t>zalando offers a sell option for unworn and worn second-hand clothing in new condition (</w:t>
      </w:r>
      <w:r>
        <w:t>"pre-owned fashion"). all pre-owned fashion items must comply with the item eligibility conditions set forth by zalando in "item eligibility" section below.</w:t>
      </w:r>
    </w:p>
    <w:p w14:paraId="584FE180" w14:textId="77777777" w:rsidR="00E5106B" w:rsidRDefault="00910EA9" w:rsidP="008F57A2">
      <w:pPr>
        <w:spacing w:line="240" w:lineRule="auto"/>
      </w:pPr>
      <w:r>
        <w:t>1. scope, relationship to other general terms and conditions</w:t>
      </w:r>
    </w:p>
    <w:p w14:paraId="0B8AC5C1" w14:textId="77777777" w:rsidR="00E5106B" w:rsidRDefault="00910EA9" w:rsidP="008F57A2">
      <w:pPr>
        <w:spacing w:line="240" w:lineRule="auto"/>
      </w:pPr>
      <w:r>
        <w:t>1.1. pre-owned fashion option is an of</w:t>
      </w:r>
      <w:r>
        <w:t>fer from zalando se, valeska-gert-straße 5, 10243 berlin; you can find more information in our imprint.</w:t>
      </w:r>
    </w:p>
    <w:p w14:paraId="65D13B9A" w14:textId="77777777" w:rsidR="00E5106B" w:rsidRDefault="00910EA9" w:rsidP="008F57A2">
      <w:pPr>
        <w:spacing w:line="240" w:lineRule="auto"/>
      </w:pPr>
      <w:r>
        <w:t xml:space="preserve">1.2. these conditions apply exclusively to the pre-owned fashion option, i.e. the purchase of pre-owned fashion items by zalando. for the </w:t>
      </w:r>
      <w:r>
        <w:t>purchase of zalando articles and partner articles as well as for our other services, our general terms and conditions for orders via www.zalando.de apply.</w:t>
      </w:r>
    </w:p>
    <w:p w14:paraId="26E86F85" w14:textId="77777777" w:rsidR="00E5106B" w:rsidRDefault="00910EA9" w:rsidP="008F57A2">
      <w:pPr>
        <w:spacing w:line="240" w:lineRule="auto"/>
      </w:pPr>
      <w:r>
        <w:t>2. conclusion of contract</w:t>
      </w:r>
    </w:p>
    <w:p w14:paraId="3E0AFC5C" w14:textId="77777777" w:rsidR="00E5106B" w:rsidRDefault="00910EA9" w:rsidP="008F57A2">
      <w:pPr>
        <w:spacing w:line="240" w:lineRule="auto"/>
      </w:pPr>
      <w:r>
        <w:t>2.1. if the user wishes to use the pre-owned fashion option, the contract i</w:t>
      </w:r>
      <w:r>
        <w:t>s based on the following provisions:</w:t>
      </w:r>
    </w:p>
    <w:p w14:paraId="4680345B" w14:textId="77777777" w:rsidR="00E5106B" w:rsidRDefault="00910EA9" w:rsidP="008F57A2">
      <w:pPr>
        <w:spacing w:line="240" w:lineRule="auto"/>
      </w:pPr>
      <w:r>
        <w:t>2.2. you can offer your pre-owned fashion items for purchase by zalando. to do this, you have to follow the steps on our website. items must have been originally purchased from zalando. all pre-owned fashion items you o</w:t>
      </w:r>
      <w:r>
        <w:t>ffer must comply with the item eligibility conditions.</w:t>
      </w:r>
    </w:p>
    <w:p w14:paraId="3F656638" w14:textId="77777777" w:rsidR="00E5106B" w:rsidRDefault="00910EA9" w:rsidP="008F57A2">
      <w:pPr>
        <w:spacing w:line="240" w:lineRule="auto"/>
      </w:pPr>
      <w:r>
        <w:t>2.3. after selecting the pre-owned fashion items, you will be shown a price that zalando is willing to pay, subject to compliance with the item eligibility. if you agree with the price and accept the c</w:t>
      </w:r>
      <w:r>
        <w:t>onditions for the pre-owned fashion option, you can submit your binding purchase offer by clicking on the "submit sell box" button.</w:t>
      </w:r>
    </w:p>
    <w:p w14:paraId="300F400C" w14:textId="77777777" w:rsidR="00E5106B" w:rsidRDefault="00910EA9" w:rsidP="008F57A2">
      <w:pPr>
        <w:spacing w:line="240" w:lineRule="auto"/>
      </w:pPr>
      <w:r>
        <w:t>2.4. for shipping pre-owned fashion items zalando has accepted for sale, zalando will provide you with a shipping slip at no</w:t>
      </w:r>
      <w:r>
        <w:t xml:space="preserve"> charge.</w:t>
      </w:r>
    </w:p>
    <w:p w14:paraId="5418CDB2" w14:textId="77777777" w:rsidR="00E5106B" w:rsidRDefault="00910EA9" w:rsidP="008F57A2">
      <w:pPr>
        <w:spacing w:line="240" w:lineRule="auto"/>
      </w:pPr>
      <w:r>
        <w:t>2.5. zalando will check the condition of the item and compliance with these conditions within 14-28 days of receiving the pre-owned fashion items. if the condition of the fashion item corresponds to these conditions, zalando will send you a purcha</w:t>
      </w:r>
      <w:r>
        <w:t>se confirmation by e-mail and thereby accept the offer. at that moment, the sales contract is concluded.</w:t>
      </w:r>
    </w:p>
    <w:p w14:paraId="56980E7D" w14:textId="77777777" w:rsidR="00E5106B" w:rsidRDefault="00910EA9" w:rsidP="008F57A2">
      <w:pPr>
        <w:spacing w:line="240" w:lineRule="auto"/>
      </w:pPr>
      <w:r>
        <w:t>2.6. if the condition of the item does not meet the requirements of the conditions of the pre-owned fashion option, zalando will send you a rejection o</w:t>
      </w:r>
      <w:r>
        <w:t>f the purchase offer by email. in this case no purchase contract is concluded. at your choice, the pre-owned fashion item will be returned to you free of charge or donated to charity. if you do not reply to the reminder emails within seven days of receivin</w:t>
      </w:r>
      <w:r>
        <w:t>g the rejection communication, the item will be donated to a charity.</w:t>
      </w:r>
    </w:p>
    <w:p w14:paraId="2270AFAC" w14:textId="77777777" w:rsidR="00E5106B" w:rsidRDefault="00910EA9" w:rsidP="008F57A2">
      <w:pPr>
        <w:spacing w:line="240" w:lineRule="auto"/>
      </w:pPr>
      <w:r>
        <w:t>2.7. you can receive the purchase price in the form of a digital zalando gift card, or you can waive the right to receive a consideration to a good cause. this selection must be made dur</w:t>
      </w:r>
      <w:r>
        <w:t>ing the selling process and cannot be changed afterwards.</w:t>
      </w:r>
    </w:p>
    <w:p w14:paraId="5810204A" w14:textId="77777777" w:rsidR="00E5106B" w:rsidRDefault="00910EA9" w:rsidP="008F57A2">
      <w:pPr>
        <w:spacing w:line="240" w:lineRule="auto"/>
      </w:pPr>
      <w:r>
        <w:t>2.7.1 if you choose the option of receiving a digital gift card, zalando will provide the gift card by email and in your customer account. zalando reserves the right to change the modalities of prov</w:t>
      </w:r>
      <w:r>
        <w:t xml:space="preserve">ision in the future, but will inform you in advance. the gift card can be redeemed at zalando.de, is transferable and is valid for five years. further conditions can be </w:t>
      </w:r>
      <w:r>
        <w:lastRenderedPageBreak/>
        <w:t>found in the gift card terms and conditions. your entitlement to payment is fulfilled a</w:t>
      </w:r>
      <w:r>
        <w:t>s soon as the gift card is issued.</w:t>
      </w:r>
    </w:p>
    <w:p w14:paraId="7DB3A9AB" w14:textId="77777777" w:rsidR="00E5106B" w:rsidRDefault="00910EA9" w:rsidP="008F57A2">
      <w:pPr>
        <w:spacing w:line="240" w:lineRule="auto"/>
      </w:pPr>
      <w:r>
        <w:t>2.7.2 if you waive your right to receive a compensation, zalando will donate the full purchase amount for all confirmed items to the charitable organisation communicated to you during the purchase process. in this case, y</w:t>
      </w:r>
      <w:r>
        <w:t>ou will not be entitled to claim a gift card.</w:t>
      </w:r>
    </w:p>
    <w:p w14:paraId="70810FD0" w14:textId="77777777" w:rsidR="00E5106B" w:rsidRDefault="00910EA9" w:rsidP="008F57A2">
      <w:pPr>
        <w:spacing w:line="240" w:lineRule="auto"/>
      </w:pPr>
      <w:r>
        <w:t xml:space="preserve">2.8. unsolicited items cannot be processed or returned. if you wish to sell additional items to zalando after the submission of the sell box, please start a new selling process and do not include such items in </w:t>
      </w:r>
      <w:r>
        <w:t>the sell box that has already been submitted.</w:t>
      </w:r>
    </w:p>
    <w:p w14:paraId="224880CC" w14:textId="77777777" w:rsidR="00E5106B" w:rsidRDefault="00910EA9" w:rsidP="008F57A2">
      <w:pPr>
        <w:spacing w:line="240" w:lineRule="auto"/>
      </w:pPr>
      <w:r>
        <w:t>3. obligations of the user</w:t>
      </w:r>
    </w:p>
    <w:p w14:paraId="5281CAAE" w14:textId="77777777" w:rsidR="00E5106B" w:rsidRDefault="00910EA9" w:rsidP="008F57A2">
      <w:pPr>
        <w:spacing w:line="240" w:lineRule="auto"/>
      </w:pPr>
      <w:r>
        <w:t>3.1. as a user, you are required to provide all information regarding the pre-owned fashion item to be sold completely and truthfully.</w:t>
      </w:r>
    </w:p>
    <w:p w14:paraId="5849545E" w14:textId="77777777" w:rsidR="00E5106B" w:rsidRDefault="00910EA9" w:rsidP="008F57A2">
      <w:pPr>
        <w:spacing w:line="240" w:lineRule="auto"/>
      </w:pPr>
      <w:r>
        <w:t>3.2. only items that were originally purchased b</w:t>
      </w:r>
      <w:r>
        <w:t>y you from zalando are eligible. currently, items purchased from zalando lounge are not eligible.</w:t>
      </w:r>
    </w:p>
    <w:p w14:paraId="10368E37" w14:textId="77777777" w:rsidR="00E5106B" w:rsidRDefault="00910EA9" w:rsidP="008F57A2">
      <w:pPr>
        <w:spacing w:line="240" w:lineRule="auto"/>
      </w:pPr>
      <w:r>
        <w:t>3.3. you may only offer items that you solely own or that you can dispose of with the owner's consent.</w:t>
      </w:r>
    </w:p>
    <w:p w14:paraId="17FA9552" w14:textId="77777777" w:rsidR="00E5106B" w:rsidRDefault="00910EA9" w:rsidP="008F57A2">
      <w:pPr>
        <w:spacing w:line="240" w:lineRule="auto"/>
      </w:pPr>
      <w:r>
        <w:t>3.4 you may only offer items that are authentic and ori</w:t>
      </w:r>
      <w:r>
        <w:t>ginally manufactured by the brand named on the label. if you cannot verify authenticity, you should not offer the item for sale.</w:t>
      </w:r>
    </w:p>
    <w:p w14:paraId="033F2D41" w14:textId="77777777" w:rsidR="00E5106B" w:rsidRDefault="00910EA9" w:rsidP="008F57A2">
      <w:pPr>
        <w:spacing w:line="240" w:lineRule="auto"/>
      </w:pPr>
      <w:r>
        <w:t>4. liability</w:t>
      </w:r>
    </w:p>
    <w:p w14:paraId="29B7CE83" w14:textId="77777777" w:rsidR="00E5106B" w:rsidRDefault="00910EA9" w:rsidP="008F57A2">
      <w:pPr>
        <w:spacing w:line="240" w:lineRule="auto"/>
      </w:pPr>
      <w:r>
        <w:t>4.1. in the event of slight negligence, zalando is only liable for the violation of essential contractual obligati</w:t>
      </w:r>
      <w:r>
        <w:t>ons, the violation of life, limb or health or in the context of the product liability act. essential contractual obligations are those whose fulfillment is necessary to achieve the objective of the contract. in the event of a breach of essential contractua</w:t>
      </w:r>
      <w:r>
        <w:t>l obligations, liability is limited to the foreseeable damage typical for the contract, provided that this is not purely financial loss and is not based on injury to life, limb or health.</w:t>
      </w:r>
    </w:p>
    <w:p w14:paraId="0B7A3E67" w14:textId="77777777" w:rsidR="00E5106B" w:rsidRDefault="00910EA9" w:rsidP="008F57A2">
      <w:pPr>
        <w:spacing w:line="240" w:lineRule="auto"/>
      </w:pPr>
      <w:r>
        <w:t>4.2 this limitation of liability also applies to the personal liabil</w:t>
      </w:r>
      <w:r>
        <w:t>ity of employees, representatives and agents of zalando. statutory liability provisions remain otherwise unaffected.</w:t>
      </w:r>
    </w:p>
    <w:p w14:paraId="6BB8B27B" w14:textId="77777777" w:rsidR="00E5106B" w:rsidRDefault="00910EA9" w:rsidP="008F57A2">
      <w:pPr>
        <w:spacing w:line="240" w:lineRule="auto"/>
      </w:pPr>
      <w:r>
        <w:t>5. information for consumers</w:t>
      </w:r>
    </w:p>
    <w:p w14:paraId="27A41A50" w14:textId="77777777" w:rsidR="00E5106B" w:rsidRDefault="00910EA9" w:rsidP="008F57A2">
      <w:pPr>
        <w:spacing w:line="240" w:lineRule="auto"/>
      </w:pPr>
      <w:r>
        <w:t>5.1. agreements on www.zalando.de are made in german or english. you can choose your preferred language by usi</w:t>
      </w:r>
      <w:r>
        <w:t>ng the language selector at the top of the website or by going to my account in the mobile app.</w:t>
      </w:r>
    </w:p>
    <w:p w14:paraId="5D922BD4" w14:textId="77777777" w:rsidR="00E5106B" w:rsidRDefault="00910EA9" w:rsidP="008F57A2">
      <w:pPr>
        <w:spacing w:line="240" w:lineRule="auto"/>
      </w:pPr>
      <w:r>
        <w:t xml:space="preserve">5.2. we do not store the content of the contract on our systems; you can access the contract text applicable at the time of your transaction at www.zalando.de. </w:t>
      </w:r>
      <w:r>
        <w:t>in addition, you can print or save this document by using the usual function of your browser's standard functions (usually "file" → "save as"). if you save the document as a pdf file, you will need the free program adobe reader (available at www.adobe.com)</w:t>
      </w:r>
      <w:r>
        <w:t xml:space="preserve"> or equivalent programs that support the pdf format to open the pdf file.</w:t>
      </w:r>
    </w:p>
    <w:p w14:paraId="4BA849C5" w14:textId="77777777" w:rsidR="00E5106B" w:rsidRDefault="00910EA9" w:rsidP="008F57A2">
      <w:pPr>
        <w:spacing w:line="240" w:lineRule="auto"/>
      </w:pPr>
      <w:r>
        <w:lastRenderedPageBreak/>
        <w:t xml:space="preserve">5.3. you can also easily archive these terms as well as the data of your transaction by either downloading the conditions and saving the data summarized on the last page of the sale </w:t>
      </w:r>
      <w:r>
        <w:t>process using the functions of your browser.</w:t>
      </w:r>
    </w:p>
    <w:p w14:paraId="1222D7AC" w14:textId="77777777" w:rsidR="00E5106B" w:rsidRDefault="00910EA9" w:rsidP="008F57A2">
      <w:pPr>
        <w:spacing w:line="240" w:lineRule="auto"/>
      </w:pPr>
      <w:r>
        <w:t>5.4. you will also receive a transaction confirmation e-mail, which contains the details of your transaction and can be easily printed or saved with your e-mail program.</w:t>
      </w:r>
    </w:p>
    <w:p w14:paraId="5DB89170" w14:textId="77777777" w:rsidR="00E5106B" w:rsidRDefault="00910EA9" w:rsidP="008F57A2">
      <w:pPr>
        <w:spacing w:line="240" w:lineRule="auto"/>
      </w:pPr>
      <w:r>
        <w:t>5.5. it is our goal to always reach an am</w:t>
      </w:r>
      <w:r>
        <w:t>icable solution with our customers. should disagreements arise, check the help &amp; contact page and reach out to us directly to find a solution. please note that we are neither obliged nor willing to participate in dispute resolution proceedings before a con</w:t>
      </w:r>
      <w:r>
        <w:t>sumer arbitration board.</w:t>
      </w:r>
    </w:p>
    <w:p w14:paraId="0CB0591F" w14:textId="77777777" w:rsidR="00E5106B" w:rsidRDefault="00910EA9" w:rsidP="008F57A2">
      <w:pPr>
        <w:spacing w:line="240" w:lineRule="auto"/>
      </w:pPr>
      <w:r>
        <w:t>6. final provisions</w:t>
      </w:r>
    </w:p>
    <w:p w14:paraId="6457AF29" w14:textId="77777777" w:rsidR="00E5106B" w:rsidRDefault="00910EA9" w:rsidP="008F57A2">
      <w:pPr>
        <w:spacing w:line="240" w:lineRule="auto"/>
      </w:pPr>
      <w:r>
        <w:t>6.1. zalando reserves the right to change these terms and conditions at any time, unless such amendment results in a material change to the overall contract structure.</w:t>
      </w:r>
    </w:p>
    <w:p w14:paraId="12E79AE1" w14:textId="77777777" w:rsidR="00E5106B" w:rsidRDefault="00910EA9" w:rsidP="008F57A2">
      <w:pPr>
        <w:spacing w:line="240" w:lineRule="auto"/>
      </w:pPr>
      <w:r>
        <w:t>6.2. zalando is also entitled to adapt or s</w:t>
      </w:r>
      <w:r>
        <w:t>upplement these terms and conditions if this is necessary to eliminate difficulties in the implementation of contractual relationships or due to regulatory gaps. the changed conditions will be communicated to users at least four weeks before they come into</w:t>
      </w:r>
      <w:r>
        <w:t xml:space="preserve"> effect.</w:t>
      </w:r>
    </w:p>
    <w:p w14:paraId="5A2D5B31" w14:textId="77777777" w:rsidR="00E5106B" w:rsidRDefault="00910EA9" w:rsidP="008F57A2">
      <w:pPr>
        <w:spacing w:line="240" w:lineRule="auto"/>
      </w:pPr>
      <w:r>
        <w:t xml:space="preserve">6.3. the changes are deemed to have been accepted unless the user objects to them within four weeks of receiving the notification of the change. zalando will specifically point out the possibility of objection and the importance of the </w:t>
      </w:r>
      <w:r>
        <w:t>four-week period in the change notice. if the user objects, the amended terms will not apply; the original terms and conditions will remain unchanged and in effect, and the right to terminate the contractual relationship remains unaffected.</w:t>
      </w:r>
    </w:p>
    <w:p w14:paraId="19103C26" w14:textId="77777777" w:rsidR="00E5106B" w:rsidRDefault="00910EA9" w:rsidP="008F57A2">
      <w:pPr>
        <w:spacing w:line="240" w:lineRule="auto"/>
      </w:pPr>
      <w:r>
        <w:t>6.4. these term</w:t>
      </w:r>
      <w:r>
        <w:t>s and conditions are subject to the law of the federal republic of germany to the exclusion of the united nations convention on contracts for the international sale of goods (cisg). the place of jurisdiction for consumers is the place of residence of the c</w:t>
      </w:r>
      <w:r>
        <w:t>onsumer.</w:t>
      </w:r>
    </w:p>
    <w:p w14:paraId="1EE02D03" w14:textId="77777777" w:rsidR="00E5106B" w:rsidRDefault="00910EA9" w:rsidP="008F57A2">
      <w:pPr>
        <w:spacing w:line="240" w:lineRule="auto"/>
      </w:pPr>
      <w:r>
        <w:t>6.5. should any provision of these terms and conditions be or become partially or completely invalid, the validity of the remaining provisions will not be affected. the respectively applicable statutory provisions take the place of ineffective pro</w:t>
      </w:r>
      <w:r>
        <w:t>visions. if no statutory provision exists or would lead to an unreasonable outcome, the parties will negotiate a valid provision that best approximates the intended purpose.</w:t>
      </w:r>
    </w:p>
    <w:p w14:paraId="192B9034" w14:textId="77777777" w:rsidR="00E5106B" w:rsidRDefault="00910EA9" w:rsidP="008F57A2">
      <w:pPr>
        <w:spacing w:line="240" w:lineRule="auto"/>
      </w:pPr>
      <w:r>
        <w:t>item eligibility</w:t>
      </w:r>
    </w:p>
    <w:p w14:paraId="3747D2A3" w14:textId="77777777" w:rsidR="00E5106B" w:rsidRDefault="00910EA9" w:rsidP="008F57A2">
      <w:pPr>
        <w:spacing w:line="240" w:lineRule="auto"/>
      </w:pPr>
      <w:r>
        <w:t>we only buy fashionable women's, men's and kids' clothing in a ne</w:t>
      </w:r>
      <w:r>
        <w:t>w-like condition from brands included in our accepted brands' list. please note - we do not accept and cannot resell the following items:</w:t>
      </w:r>
      <w:r>
        <w:br/>
        <w:t>- items with signs of use and wear such as stains, holes or odour.</w:t>
      </w:r>
      <w:r>
        <w:br/>
        <w:t>- intimate items such as underwear, lingerie and sw</w:t>
      </w:r>
      <w:r>
        <w:t>imwear.</w:t>
      </w:r>
      <w:r>
        <w:br/>
        <w:t>- counterfeit items and/or items without a brand label.</w:t>
      </w:r>
      <w:r>
        <w:br/>
        <w:t>- beauty products.</w:t>
      </w:r>
      <w:r>
        <w:br/>
        <w:t>- selected accessories or toys.</w:t>
      </w:r>
      <w:r>
        <w:br/>
        <w:t>- selected items that include batteries, such as light up shoes.</w:t>
      </w:r>
      <w:r>
        <w:br/>
        <w:t>- items that are still within their 30-day return period.</w:t>
      </w:r>
    </w:p>
    <w:p w14:paraId="59689673" w14:textId="77777777" w:rsidR="00E5106B" w:rsidRDefault="00910EA9" w:rsidP="008F57A2">
      <w:pPr>
        <w:spacing w:line="240" w:lineRule="auto"/>
      </w:pPr>
      <w:r>
        <w:lastRenderedPageBreak/>
        <w:t>while we accept mo</w:t>
      </w:r>
      <w:r>
        <w:t>st brands found on zalando, not all are eligible. items that have been purchased as pre-owned on zalando and that fulfill our acceptance criteria are also eligible.</w:t>
      </w:r>
    </w:p>
    <w:p w14:paraId="1C608E73" w14:textId="77777777" w:rsidR="00E5106B" w:rsidRDefault="00910EA9" w:rsidP="008F57A2">
      <w:pPr>
        <w:spacing w:line="240" w:lineRule="auto"/>
      </w:pPr>
      <w:r>
        <w:t>what items are eligible for resale?</w:t>
      </w:r>
    </w:p>
    <w:p w14:paraId="3F458EFE" w14:textId="77777777" w:rsidR="00E5106B" w:rsidRDefault="00910EA9" w:rsidP="008F57A2">
      <w:pPr>
        <w:spacing w:line="240" w:lineRule="auto"/>
      </w:pPr>
      <w:r>
        <w:t>if you have like-new items bought through zalando in yo</w:t>
      </w:r>
      <w:r>
        <w:t>ur wardrobe, you can send them to us in exchange for a zalando gift card. zalando can also donate the value to a charity organisation if you prefer.</w:t>
      </w:r>
    </w:p>
    <w:p w14:paraId="6A8B8F78" w14:textId="77777777" w:rsidR="00E5106B" w:rsidRDefault="00910EA9" w:rsidP="008F57A2">
      <w:pPr>
        <w:spacing w:line="240" w:lineRule="auto"/>
      </w:pPr>
      <w:r>
        <w:t>we cannot accept the following:</w:t>
      </w:r>
    </w:p>
    <w:p w14:paraId="070BEFB3" w14:textId="77777777" w:rsidR="00E5106B" w:rsidRDefault="00910EA9" w:rsidP="008F57A2">
      <w:pPr>
        <w:spacing w:line="240" w:lineRule="auto"/>
      </w:pPr>
      <w:r>
        <w:t>items with signs of use such as stains, holes or odour</w:t>
      </w:r>
    </w:p>
    <w:p w14:paraId="6FF7583A" w14:textId="77777777" w:rsidR="00E5106B" w:rsidRDefault="00910EA9" w:rsidP="008F57A2">
      <w:pPr>
        <w:spacing w:line="240" w:lineRule="auto"/>
      </w:pPr>
      <w:r>
        <w:t xml:space="preserve">intimate items </w:t>
      </w:r>
      <w:r>
        <w:t>such as underwear, lingerie and swimwear</w:t>
      </w:r>
    </w:p>
    <w:p w14:paraId="7F009DBB" w14:textId="77777777" w:rsidR="00E5106B" w:rsidRDefault="00910EA9" w:rsidP="008F57A2">
      <w:pPr>
        <w:spacing w:line="240" w:lineRule="auto"/>
      </w:pPr>
      <w:r>
        <w:t>counterfeit items and/or items without a brand label</w:t>
      </w:r>
    </w:p>
    <w:p w14:paraId="55B00817" w14:textId="77777777" w:rsidR="00E5106B" w:rsidRDefault="00910EA9" w:rsidP="008F57A2">
      <w:pPr>
        <w:spacing w:line="240" w:lineRule="auto"/>
      </w:pPr>
      <w:r>
        <w:t>beauty items</w:t>
      </w:r>
    </w:p>
    <w:p w14:paraId="5D334F9E" w14:textId="77777777" w:rsidR="00E5106B" w:rsidRDefault="00910EA9" w:rsidP="008F57A2">
      <w:pPr>
        <w:spacing w:line="240" w:lineRule="auto"/>
      </w:pPr>
      <w:r>
        <w:t>toys</w:t>
      </w:r>
    </w:p>
    <w:p w14:paraId="14824481" w14:textId="77777777" w:rsidR="00E5106B" w:rsidRDefault="00910EA9" w:rsidP="008F57A2">
      <w:pPr>
        <w:spacing w:line="240" w:lineRule="auto"/>
      </w:pPr>
      <w:r>
        <w:t>items that include batteries like light up shoes</w:t>
      </w:r>
    </w:p>
    <w:p w14:paraId="648AD61D" w14:textId="77777777" w:rsidR="00E5106B" w:rsidRDefault="00910EA9" w:rsidP="008F57A2">
      <w:pPr>
        <w:spacing w:line="240" w:lineRule="auto"/>
      </w:pPr>
      <w:r>
        <w:t>items that are still within their 30-day return period.</w:t>
      </w:r>
    </w:p>
    <w:p w14:paraId="3D44FACA" w14:textId="77777777" w:rsidR="00E5106B" w:rsidRDefault="00910EA9" w:rsidP="008F57A2">
      <w:pPr>
        <w:spacing w:line="240" w:lineRule="auto"/>
      </w:pPr>
      <w:r>
        <w:t>you can find more details on selling it</w:t>
      </w:r>
      <w:r>
        <w:t>ems back to us in our terms and conditions for the sale of pre-owned fashion.</w:t>
      </w:r>
    </w:p>
    <w:p w14:paraId="1A55F293" w14:textId="77777777" w:rsidR="00E5106B" w:rsidRDefault="00910EA9" w:rsidP="008F57A2">
      <w:pPr>
        <w:spacing w:line="240" w:lineRule="auto"/>
      </w:pPr>
      <w:r>
        <w:t>please note:</w:t>
      </w:r>
    </w:p>
    <w:p w14:paraId="6E47A70C" w14:textId="77777777" w:rsidR="00E5106B" w:rsidRDefault="00910EA9" w:rsidP="008F57A2">
      <w:pPr>
        <w:spacing w:line="240" w:lineRule="auto"/>
      </w:pPr>
      <w:r>
        <w:t>many items that have been purchased as pre-owned on zalando and that fulfil our acceptance criteria are also eligible for selling.</w:t>
      </w:r>
    </w:p>
    <w:p w14:paraId="4DE079A9" w14:textId="77777777" w:rsidR="00E5106B" w:rsidRDefault="00910EA9" w:rsidP="008F57A2">
      <w:pPr>
        <w:spacing w:line="240" w:lineRule="auto"/>
      </w:pPr>
      <w:r>
        <w:t>can i cancel my sell box?</w:t>
      </w:r>
    </w:p>
    <w:p w14:paraId="37A81D70" w14:textId="77777777" w:rsidR="00E5106B" w:rsidRDefault="00910EA9" w:rsidP="008F57A2">
      <w:pPr>
        <w:spacing w:line="240" w:lineRule="auto"/>
      </w:pPr>
      <w:r>
        <w:t>yes, you</w:t>
      </w:r>
      <w:r>
        <w:t xml:space="preserve"> can cancel your sell box for a short time after registering it. if the option is no longer available, please keep your items and do not send them to us.</w:t>
      </w:r>
    </w:p>
    <w:p w14:paraId="477E31BF" w14:textId="77777777" w:rsidR="00E5106B" w:rsidRDefault="00910EA9" w:rsidP="008F57A2">
      <w:pPr>
        <w:spacing w:line="240" w:lineRule="auto"/>
      </w:pPr>
      <w:r>
        <w:t>please note:</w:t>
      </w:r>
    </w:p>
    <w:p w14:paraId="4F4740FB" w14:textId="77777777" w:rsidR="00E5106B" w:rsidRDefault="00910EA9" w:rsidP="008F57A2">
      <w:pPr>
        <w:spacing w:line="240" w:lineRule="auto"/>
      </w:pPr>
      <w:r>
        <w:t>your sell box must reach us within 6 months, otherwise it will be cancelled automatically</w:t>
      </w:r>
      <w:r>
        <w:t>.</w:t>
      </w:r>
    </w:p>
    <w:p w14:paraId="7B94B9CB" w14:textId="77777777" w:rsidR="00E5106B" w:rsidRDefault="00910EA9" w:rsidP="008F57A2">
      <w:pPr>
        <w:spacing w:line="240" w:lineRule="auto"/>
      </w:pPr>
      <w:r>
        <w:t>if you send items from a box that's already been cancelled, we'll donate them as we can't process them anymore.</w:t>
      </w:r>
    </w:p>
    <w:p w14:paraId="13A88E12" w14:textId="77777777" w:rsidR="00E5106B" w:rsidRDefault="00910EA9" w:rsidP="008F57A2">
      <w:pPr>
        <w:spacing w:line="240" w:lineRule="auto"/>
      </w:pPr>
      <w:r>
        <w:t>what happens if my items are rejected?</w:t>
      </w:r>
    </w:p>
    <w:p w14:paraId="445EFC9D" w14:textId="77777777" w:rsidR="00E5106B" w:rsidRDefault="00910EA9" w:rsidP="008F57A2">
      <w:pPr>
        <w:spacing w:line="240" w:lineRule="auto"/>
      </w:pPr>
      <w:r>
        <w:t>items rejected during the goods check (e.g. due to signs of wear) will be sent back to you or donated t</w:t>
      </w:r>
      <w:r>
        <w:t>o charity after consultation with you.</w:t>
      </w:r>
    </w:p>
    <w:p w14:paraId="0B0DF618" w14:textId="77777777" w:rsidR="00E5106B" w:rsidRDefault="00910EA9" w:rsidP="008F57A2">
      <w:pPr>
        <w:spacing w:line="240" w:lineRule="auto"/>
      </w:pPr>
      <w:r>
        <w:t>if the parcel can't be delivered back to you, it will be returned to our warehouse and stored for two weeks. if you do not contact us within those two weeks, the items will be donated.</w:t>
      </w:r>
    </w:p>
    <w:p w14:paraId="31A6AF24" w14:textId="77777777" w:rsidR="00E5106B" w:rsidRDefault="00910EA9" w:rsidP="008F57A2">
      <w:pPr>
        <w:spacing w:line="240" w:lineRule="auto"/>
      </w:pPr>
      <w:r>
        <w:lastRenderedPageBreak/>
        <w:t>please be aware that if the item</w:t>
      </w:r>
      <w:r>
        <w:t>s we receive from you do not match the items you submitted digitally and were accepted by us, we will donate these items and not send them back to you.</w:t>
      </w:r>
    </w:p>
    <w:p w14:paraId="6299C94C" w14:textId="77777777" w:rsidR="00E5106B" w:rsidRDefault="00910EA9" w:rsidP="008F57A2">
      <w:pPr>
        <w:spacing w:line="240" w:lineRule="auto"/>
      </w:pPr>
      <w:r>
        <w:t>you can find more details on selling items back to us in our terms and conditions for the sale of pre-ow</w:t>
      </w:r>
      <w:r>
        <w:t>ned fashion.</w:t>
      </w:r>
    </w:p>
    <w:p w14:paraId="40CC64EA" w14:textId="77777777" w:rsidR="00E5106B" w:rsidRDefault="00910EA9" w:rsidP="008F57A2">
      <w:pPr>
        <w:spacing w:line="240" w:lineRule="auto"/>
      </w:pPr>
      <w:r>
        <w:t>do i have to pay anything for the return if my item was rejected?</w:t>
      </w:r>
    </w:p>
    <w:p w14:paraId="7C484BF5" w14:textId="77777777" w:rsidR="00E5106B" w:rsidRDefault="00910EA9" w:rsidP="008F57A2">
      <w:pPr>
        <w:spacing w:line="240" w:lineRule="auto"/>
      </w:pPr>
      <w:r>
        <w:t>no, you don't have to pay for returns.</w:t>
      </w:r>
    </w:p>
    <w:p w14:paraId="7C96E5DE" w14:textId="77777777" w:rsidR="00E5106B" w:rsidRDefault="00910EA9" w:rsidP="008F57A2">
      <w:pPr>
        <w:spacing w:line="240" w:lineRule="auto"/>
      </w:pPr>
      <w:r>
        <w:t>who can i contact with questions about my sell box?</w:t>
      </w:r>
    </w:p>
    <w:p w14:paraId="43FD7D32" w14:textId="77777777" w:rsidR="00E5106B" w:rsidRDefault="00910EA9" w:rsidP="008F57A2">
      <w:pPr>
        <w:spacing w:line="240" w:lineRule="auto"/>
      </w:pPr>
      <w:r>
        <w:t xml:space="preserve">our customer care team is here to help. to get the fastest support, use our </w:t>
      </w:r>
      <w:r>
        <w:t>contact form and select the order number for your sell box.</w:t>
      </w:r>
    </w:p>
    <w:p w14:paraId="6EB8B144" w14:textId="77777777" w:rsidR="00E5106B" w:rsidRDefault="00910EA9" w:rsidP="008F57A2">
      <w:pPr>
        <w:spacing w:line="240" w:lineRule="auto"/>
      </w:pPr>
      <w:r>
        <w:t>how do i find the right order in the contact form?</w:t>
      </w:r>
    </w:p>
    <w:p w14:paraId="3E757032" w14:textId="77777777" w:rsidR="00E5106B" w:rsidRDefault="00910EA9" w:rsidP="008F57A2">
      <w:pPr>
        <w:spacing w:line="240" w:lineRule="auto"/>
      </w:pPr>
      <w:r>
        <w:t>to make sure your request reaches the right team straight away, follow these steps:</w:t>
      </w:r>
    </w:p>
    <w:p w14:paraId="3A5DF69F" w14:textId="77777777" w:rsidR="00E5106B" w:rsidRDefault="00910EA9" w:rsidP="008F57A2">
      <w:pPr>
        <w:spacing w:line="240" w:lineRule="auto"/>
      </w:pPr>
      <w:r>
        <w:t>click "need more help?</w:t>
      </w:r>
    </w:p>
    <w:p w14:paraId="41CAFE0A" w14:textId="77777777" w:rsidR="00E5106B" w:rsidRDefault="00910EA9" w:rsidP="008F57A2">
      <w:pPr>
        <w:spacing w:line="240" w:lineRule="auto"/>
      </w:pPr>
      <w:r>
        <w:t>" at the bottom of this article.</w:t>
      </w:r>
    </w:p>
    <w:p w14:paraId="23809C07" w14:textId="77777777" w:rsidR="00E5106B" w:rsidRDefault="00910EA9" w:rsidP="008F57A2">
      <w:pPr>
        <w:spacing w:line="240" w:lineRule="auto"/>
      </w:pPr>
      <w:r>
        <w:t>selec</w:t>
      </w:r>
      <w:r>
        <w:t>t "send email" to open the contact form.</w:t>
      </w:r>
    </w:p>
    <w:p w14:paraId="17EE7C95" w14:textId="77777777" w:rsidR="00E5106B" w:rsidRDefault="00910EA9" w:rsidP="008F57A2">
      <w:pPr>
        <w:spacing w:line="240" w:lineRule="auto"/>
      </w:pPr>
      <w:r>
        <w:t>fill in your contact details and select "yes" for the question: "is your question related to an existing order?</w:t>
      </w:r>
    </w:p>
    <w:p w14:paraId="332E10E9" w14:textId="77777777" w:rsidR="00E5106B" w:rsidRDefault="00910EA9" w:rsidP="008F57A2">
      <w:pPr>
        <w:spacing w:line="240" w:lineRule="auto"/>
      </w:pPr>
      <w:r>
        <w:t>"</w:t>
      </w:r>
    </w:p>
    <w:p w14:paraId="094B77A4" w14:textId="77777777" w:rsidR="00E5106B" w:rsidRDefault="00910EA9" w:rsidP="008F57A2">
      <w:pPr>
        <w:spacing w:line="240" w:lineRule="auto"/>
      </w:pPr>
      <w:r>
        <w:t>open the drop-down menu under "order number" to see your orders.</w:t>
      </w:r>
    </w:p>
    <w:p w14:paraId="2F397C83" w14:textId="77777777" w:rsidR="00E5106B" w:rsidRDefault="00910EA9" w:rsidP="008F57A2">
      <w:pPr>
        <w:spacing w:line="240" w:lineRule="auto"/>
      </w:pPr>
      <w:r>
        <w:t xml:space="preserve">look for the relevant order number. </w:t>
      </w:r>
      <w:r>
        <w:t>sell box order numbers always start with "zir" (e.g. zir1234567).</w:t>
      </w:r>
    </w:p>
    <w:p w14:paraId="4B6A6E54" w14:textId="77777777" w:rsidR="00E5106B" w:rsidRDefault="00910EA9" w:rsidP="008F57A2">
      <w:pPr>
        <w:spacing w:line="240" w:lineRule="auto"/>
      </w:pPr>
      <w:r>
        <w:t>leave a message and hit "send".</w:t>
      </w:r>
    </w:p>
    <w:p w14:paraId="4D1763F5" w14:textId="77777777" w:rsidR="00E5106B" w:rsidRDefault="00910EA9" w:rsidP="008F57A2">
      <w:pPr>
        <w:spacing w:line="240" w:lineRule="auto"/>
      </w:pPr>
      <w:r>
        <w:t>tip: if you have multiple sell boxes, check the creation date to help you pick the right one.</w:t>
      </w:r>
    </w:p>
    <w:p w14:paraId="156286DF" w14:textId="77777777" w:rsidR="00E5106B" w:rsidRDefault="00910EA9" w:rsidP="008F57A2">
      <w:pPr>
        <w:spacing w:line="240" w:lineRule="auto"/>
      </w:pPr>
      <w:r>
        <w:t>once you submit the form, we'll route your message to our dedica</w:t>
      </w:r>
      <w:r>
        <w:t>ted team so we can help you as quickly as possible.</w:t>
      </w:r>
    </w:p>
    <w:p w14:paraId="7FDCDCD1" w14:textId="77777777" w:rsidR="00E5106B" w:rsidRDefault="00910EA9" w:rsidP="008F57A2">
      <w:pPr>
        <w:spacing w:line="240" w:lineRule="auto"/>
      </w:pPr>
      <w:r>
        <w:t>what if i can't find the right order number?</w:t>
      </w:r>
    </w:p>
    <w:p w14:paraId="57104CE3" w14:textId="0E3C2C87" w:rsidR="00E5106B" w:rsidRDefault="00910EA9" w:rsidP="008F57A2">
      <w:pPr>
        <w:spacing w:line="240" w:lineRule="auto"/>
      </w:pPr>
      <w:r>
        <w:t>don't worry. all sell boxes are listed with the prefix "zir". if you've sent more than one box, the creation date next to the order number will help you identi</w:t>
      </w:r>
      <w:r>
        <w:t>fy the correct one.</w:t>
      </w:r>
    </w:p>
    <w:p w14:paraId="3584F7EF" w14:textId="49284AD7" w:rsidR="00910EA9" w:rsidRDefault="00910EA9" w:rsidP="008F57A2">
      <w:pPr>
        <w:spacing w:line="240" w:lineRule="auto"/>
      </w:pPr>
    </w:p>
    <w:p w14:paraId="29CBEABB" w14:textId="0EF8CC7F" w:rsidR="00910EA9" w:rsidRDefault="00910EA9" w:rsidP="008F57A2">
      <w:pPr>
        <w:spacing w:line="240" w:lineRule="auto"/>
      </w:pPr>
    </w:p>
    <w:p w14:paraId="79C9DF54" w14:textId="50898663" w:rsidR="00910EA9" w:rsidRDefault="00910EA9" w:rsidP="008F57A2">
      <w:pPr>
        <w:spacing w:line="240" w:lineRule="auto"/>
      </w:pPr>
    </w:p>
    <w:p w14:paraId="46F55AF5" w14:textId="77777777" w:rsidR="00910EA9" w:rsidRDefault="00910EA9" w:rsidP="008F57A2">
      <w:pPr>
        <w:spacing w:line="240" w:lineRule="auto"/>
      </w:pPr>
    </w:p>
    <w:p w14:paraId="2762902F" w14:textId="77777777" w:rsidR="00E5106B" w:rsidRDefault="00910EA9" w:rsidP="008F57A2">
      <w:pPr>
        <w:spacing w:line="240" w:lineRule="auto"/>
      </w:pPr>
      <w:r>
        <w:lastRenderedPageBreak/>
        <w:t>gift card and voucher</w:t>
      </w:r>
    </w:p>
    <w:p w14:paraId="0B422E40" w14:textId="77777777" w:rsidR="00E5106B" w:rsidRDefault="00910EA9" w:rsidP="008F57A2">
      <w:pPr>
        <w:spacing w:line="240" w:lineRule="auto"/>
      </w:pPr>
      <w:r>
        <w:t>important tips for redeeming a gift card</w:t>
      </w:r>
    </w:p>
    <w:p w14:paraId="04F4F232" w14:textId="77777777" w:rsidR="00E5106B" w:rsidRDefault="00910EA9" w:rsidP="008F57A2">
      <w:pPr>
        <w:spacing w:line="240" w:lineRule="auto"/>
      </w:pPr>
      <w:r>
        <w:t>use a gift card for your order at zalando</w:t>
      </w:r>
    </w:p>
    <w:p w14:paraId="43FC0A55" w14:textId="77777777" w:rsidR="00E5106B" w:rsidRDefault="00910EA9" w:rsidP="008F57A2">
      <w:pPr>
        <w:spacing w:line="240" w:lineRule="auto"/>
      </w:pPr>
      <w:r>
        <w:t xml:space="preserve">a gift card allows you to pay while ordering at zalando or add it to your gift card total under "my gift card total". you can then </w:t>
      </w:r>
      <w:r>
        <w:t>use it at any time when you next order.</w:t>
      </w:r>
    </w:p>
    <w:p w14:paraId="37253220" w14:textId="77777777" w:rsidR="00E5106B" w:rsidRDefault="00910EA9" w:rsidP="008F57A2">
      <w:pPr>
        <w:spacing w:line="240" w:lineRule="auto"/>
      </w:pPr>
      <w:r>
        <w:t>use as many zalando gift cards together as you like, with a total maximum amount of €200,00. the maximum value of gift cards that can be used per calendar month is limited to €5,000. the maximum value of gift cards t</w:t>
      </w:r>
      <w:r>
        <w:t>hat can be connected to your customer account per calendar month is limited to €5,000.</w:t>
      </w:r>
    </w:p>
    <w:p w14:paraId="2900C7E6" w14:textId="77777777" w:rsidR="00E5106B" w:rsidRDefault="00910EA9" w:rsidP="008F57A2">
      <w:pPr>
        <w:spacing w:line="240" w:lineRule="auto"/>
      </w:pPr>
      <w:r>
        <w:t>gift cards have no minimum order size and are valid until their total is used, within five years of the initial purchase of the gift card.</w:t>
      </w:r>
    </w:p>
    <w:p w14:paraId="1E0186F7" w14:textId="77777777" w:rsidR="00E5106B" w:rsidRDefault="00910EA9" w:rsidP="008F57A2">
      <w:pPr>
        <w:spacing w:line="240" w:lineRule="auto"/>
      </w:pPr>
      <w:r>
        <w:t>enter the gift card code</w:t>
      </w:r>
    </w:p>
    <w:p w14:paraId="3BA3855A" w14:textId="77777777" w:rsidR="00E5106B" w:rsidRDefault="00910EA9" w:rsidP="008F57A2">
      <w:pPr>
        <w:spacing w:line="240" w:lineRule="auto"/>
      </w:pPr>
      <w:r>
        <w:t>redee</w:t>
      </w:r>
      <w:r>
        <w:t>m your gift card during checkout or add the amount to your gift card total ready to use whenever you place an order.</w:t>
      </w:r>
    </w:p>
    <w:p w14:paraId="0B3F9C73" w14:textId="77777777" w:rsidR="00E5106B" w:rsidRDefault="00910EA9" w:rsidP="008F57A2">
      <w:pPr>
        <w:spacing w:line="240" w:lineRule="auto"/>
      </w:pPr>
      <w:r>
        <w:t>you can only enter the gift card once and it is then added to your gift card total and can be used.</w:t>
      </w:r>
    </w:p>
    <w:p w14:paraId="22619795" w14:textId="77777777" w:rsidR="00E5106B" w:rsidRDefault="00910EA9" w:rsidP="008F57A2">
      <w:pPr>
        <w:spacing w:line="240" w:lineRule="auto"/>
      </w:pPr>
      <w:r>
        <w:t>did you forget to enter the gift card c</w:t>
      </w:r>
      <w:r>
        <w:t>ode?</w:t>
      </w:r>
    </w:p>
    <w:p w14:paraId="150104A0" w14:textId="77777777" w:rsidR="00E5106B" w:rsidRDefault="00910EA9" w:rsidP="008F57A2">
      <w:pPr>
        <w:spacing w:line="240" w:lineRule="auto"/>
      </w:pPr>
      <w:r>
        <w:t>no problem! for a limited time, you will be able to cancel your order and easily order again using the code.</w:t>
      </w:r>
    </w:p>
    <w:p w14:paraId="631B2B44" w14:textId="77777777" w:rsidR="00E5106B" w:rsidRDefault="00910EA9" w:rsidP="008F57A2">
      <w:pPr>
        <w:spacing w:line="240" w:lineRule="auto"/>
      </w:pPr>
      <w:r>
        <w:t>enter the code in the field provided. doesn't work?</w:t>
      </w:r>
    </w:p>
    <w:p w14:paraId="2457B1F0" w14:textId="77777777" w:rsidR="00E5106B" w:rsidRDefault="00910EA9" w:rsidP="008F57A2">
      <w:pPr>
        <w:spacing w:line="240" w:lineRule="auto"/>
      </w:pPr>
      <w:r>
        <w:t>please take care to avoid including any extra spaces.</w:t>
      </w:r>
    </w:p>
    <w:p w14:paraId="5351FCAF" w14:textId="77777777" w:rsidR="00E5106B" w:rsidRDefault="00910EA9" w:rsidP="008F57A2">
      <w:pPr>
        <w:spacing w:line="240" w:lineRule="auto"/>
      </w:pPr>
      <w:r>
        <w:t>refund of gift cards</w:t>
      </w:r>
    </w:p>
    <w:p w14:paraId="0B579DC5" w14:textId="77777777" w:rsidR="00E5106B" w:rsidRDefault="00910EA9" w:rsidP="008F57A2">
      <w:pPr>
        <w:spacing w:line="240" w:lineRule="auto"/>
      </w:pPr>
      <w:r>
        <w:t>unfortunately, it is not possible to exchange a gift card for cash.</w:t>
      </w:r>
    </w:p>
    <w:p w14:paraId="3B4C3A07" w14:textId="77777777" w:rsidR="00E5106B" w:rsidRDefault="00910EA9" w:rsidP="008F57A2">
      <w:pPr>
        <w:spacing w:line="240" w:lineRule="auto"/>
      </w:pPr>
      <w:r>
        <w:t>if you return items to us, where the gift card total was applied to, we will refund the amount back to your gift card total, which you may use right away on your next order</w:t>
      </w:r>
    </w:p>
    <w:p w14:paraId="765ADF81" w14:textId="77777777" w:rsidR="00E5106B" w:rsidRDefault="00910EA9" w:rsidP="008F57A2">
      <w:pPr>
        <w:spacing w:line="240" w:lineRule="auto"/>
      </w:pPr>
      <w:r>
        <w:t>how to redeem a</w:t>
      </w:r>
      <w:r>
        <w:t xml:space="preserve"> gift card</w:t>
      </w:r>
    </w:p>
    <w:p w14:paraId="173D4436" w14:textId="77777777" w:rsidR="00E5106B" w:rsidRDefault="00910EA9" w:rsidP="008F57A2">
      <w:pPr>
        <w:spacing w:line="240" w:lineRule="auto"/>
      </w:pPr>
      <w:r>
        <w:t>there are two ways to redeem your zalando gift card:</w:t>
      </w:r>
    </w:p>
    <w:p w14:paraId="246E9845" w14:textId="77777777" w:rsidR="00E5106B" w:rsidRDefault="00910EA9" w:rsidP="008F57A2">
      <w:pPr>
        <w:spacing w:line="240" w:lineRule="auto"/>
      </w:pPr>
      <w:r>
        <w:t>as gift card total:</w:t>
      </w:r>
    </w:p>
    <w:p w14:paraId="41D461F0" w14:textId="77777777" w:rsidR="00E5106B" w:rsidRDefault="00910EA9" w:rsidP="008F57A2">
      <w:pPr>
        <w:spacing w:line="240" w:lineRule="auto"/>
      </w:pPr>
      <w:r>
        <w:t>enter your gift card's code in the menu item 'my gift card total' and click on 'redeem gift card'. the amount will be added to your gift card total and you can redeem it wh</w:t>
      </w:r>
      <w:r>
        <w:t>en placing your next order.</w:t>
      </w:r>
    </w:p>
    <w:p w14:paraId="0BBE09FC" w14:textId="77777777" w:rsidR="00E5106B" w:rsidRDefault="00910EA9" w:rsidP="008F57A2">
      <w:pPr>
        <w:spacing w:line="240" w:lineRule="auto"/>
      </w:pPr>
      <w:r>
        <w:t>your gift card total can now be used for fashion items (excluding e.g. beauty products and electronics) which are offered by zalando se or other sellers on the website within the next five years after the initial purchase.</w:t>
      </w:r>
    </w:p>
    <w:p w14:paraId="1491BB34" w14:textId="77777777" w:rsidR="00E5106B" w:rsidRDefault="00910EA9" w:rsidP="008F57A2">
      <w:pPr>
        <w:spacing w:line="240" w:lineRule="auto"/>
      </w:pPr>
      <w:r>
        <w:lastRenderedPageBreak/>
        <w:t>at ch</w:t>
      </w:r>
      <w:r>
        <w:t>eckout:</w:t>
      </w:r>
    </w:p>
    <w:p w14:paraId="35C76546" w14:textId="77777777" w:rsidR="00E5106B" w:rsidRDefault="00910EA9" w:rsidP="008F57A2">
      <w:pPr>
        <w:spacing w:line="240" w:lineRule="auto"/>
      </w:pPr>
      <w:r>
        <w:t>you can also enter your gift card code in the "add a voucher/gift card" field that appears at checkout. don't forget to confirm by clicking on the button 'redeem'. the gift card amount is then applied for all eligible items to the total amount in t</w:t>
      </w:r>
      <w:r>
        <w:t>he shopping basket.</w:t>
      </w:r>
    </w:p>
    <w:p w14:paraId="3D850ECA" w14:textId="77777777" w:rsidR="00E5106B" w:rsidRDefault="00910EA9" w:rsidP="008F57A2">
      <w:pPr>
        <w:spacing w:line="240" w:lineRule="auto"/>
      </w:pPr>
      <w:r>
        <w:t>would you rather not redeem the gift card?</w:t>
      </w:r>
    </w:p>
    <w:p w14:paraId="3495257D" w14:textId="77777777" w:rsidR="00E5106B" w:rsidRDefault="00910EA9" w:rsidP="008F57A2">
      <w:pPr>
        <w:spacing w:line="240" w:lineRule="auto"/>
      </w:pPr>
      <w:r>
        <w:t>click on the 'x' at the bottom right of the price breakdown to undo the operation. however, please note that this is only possible as long as you have not clicked on 'buy now'.</w:t>
      </w:r>
    </w:p>
    <w:p w14:paraId="58CBF889" w14:textId="77777777" w:rsidR="00E5106B" w:rsidRDefault="00910EA9" w:rsidP="008F57A2">
      <w:pPr>
        <w:spacing w:line="240" w:lineRule="auto"/>
      </w:pPr>
      <w:r>
        <w:t xml:space="preserve">what happens to </w:t>
      </w:r>
      <w:r>
        <w:t>my gift card following a return?</w:t>
      </w:r>
    </w:p>
    <w:p w14:paraId="240A8E97" w14:textId="77777777" w:rsidR="00E5106B" w:rsidRDefault="00910EA9" w:rsidP="008F57A2">
      <w:pPr>
        <w:spacing w:line="240" w:lineRule="auto"/>
      </w:pPr>
      <w:r>
        <w:t>this will depend on how you used your gift card:</w:t>
      </w:r>
    </w:p>
    <w:p w14:paraId="440D0322" w14:textId="77777777" w:rsidR="00E5106B" w:rsidRDefault="00910EA9" w:rsidP="008F57A2">
      <w:pPr>
        <w:spacing w:line="240" w:lineRule="auto"/>
      </w:pPr>
      <w:r>
        <w:t>did you pay for your order in full using a gift card?</w:t>
      </w:r>
    </w:p>
    <w:p w14:paraId="423E05BE" w14:textId="77777777" w:rsidR="00E5106B" w:rsidRDefault="00910EA9" w:rsidP="008F57A2">
      <w:pPr>
        <w:spacing w:line="240" w:lineRule="auto"/>
      </w:pPr>
      <w:r>
        <w:t xml:space="preserve">in this case, it will be added back to your gift card total on your zalando account. you can use it for your next order </w:t>
      </w:r>
      <w:r>
        <w:t>against eligible items. you can check your current available amount at any time under "gift cards".</w:t>
      </w:r>
    </w:p>
    <w:p w14:paraId="606F346C" w14:textId="77777777" w:rsidR="00E5106B" w:rsidRDefault="00910EA9" w:rsidP="008F57A2">
      <w:pPr>
        <w:spacing w:line="240" w:lineRule="auto"/>
      </w:pPr>
      <w:r>
        <w:t>did you pay for your order by combining a gift card with a different payment method?</w:t>
      </w:r>
    </w:p>
    <w:p w14:paraId="253AEA61" w14:textId="77777777" w:rsidR="00E5106B" w:rsidRDefault="00910EA9" w:rsidP="008F57A2">
      <w:pPr>
        <w:spacing w:line="240" w:lineRule="auto"/>
      </w:pPr>
      <w:r>
        <w:t>the gift card is valid for fashion items.</w:t>
      </w:r>
    </w:p>
    <w:p w14:paraId="603E483A" w14:textId="77777777" w:rsidR="00E5106B" w:rsidRDefault="00910EA9" w:rsidP="008F57A2">
      <w:pPr>
        <w:spacing w:line="240" w:lineRule="auto"/>
      </w:pPr>
      <w:r>
        <w:t>when you return one or more o</w:t>
      </w:r>
      <w:r>
        <w:t>f these items, you will be refunded to the other payment method selected at checkout when you placed the order. for example, if you used a credit card as well as a gift card, you will be refunded to your credit card and the gift card will be applied to the</w:t>
      </w:r>
      <w:r>
        <w:t xml:space="preserve"> kept fashion items.</w:t>
      </w:r>
    </w:p>
    <w:p w14:paraId="5065D3BA" w14:textId="77777777" w:rsidR="00E5106B" w:rsidRDefault="00910EA9" w:rsidP="008F57A2">
      <w:pPr>
        <w:spacing w:line="240" w:lineRule="auto"/>
      </w:pPr>
      <w:r>
        <w:t>did you pay for your order via invoice and gift card?</w:t>
      </w:r>
    </w:p>
    <w:p w14:paraId="6D786DAB" w14:textId="77777777" w:rsidR="00E5106B" w:rsidRDefault="00910EA9" w:rsidP="008F57A2">
      <w:pPr>
        <w:spacing w:line="240" w:lineRule="auto"/>
      </w:pPr>
      <w:r>
        <w:t xml:space="preserve">if you used your gift card for valid fashion items against part of your order, and selected invoice payment for the remaining amount, and you return an item, the open amount on the </w:t>
      </w:r>
      <w:r>
        <w:t>invoice will be reduced</w:t>
      </w:r>
    </w:p>
    <w:p w14:paraId="401436ED" w14:textId="77777777" w:rsidR="00E5106B" w:rsidRDefault="00910EA9" w:rsidP="008F57A2">
      <w:pPr>
        <w:spacing w:line="240" w:lineRule="auto"/>
      </w:pPr>
      <w:r>
        <w:t>if the gift card amount is larger than the open amount on your invoice, you will be refunded to your gift card total.</w:t>
      </w:r>
    </w:p>
    <w:p w14:paraId="628BFB09" w14:textId="77777777" w:rsidR="00E5106B" w:rsidRDefault="00910EA9" w:rsidP="008F57A2">
      <w:pPr>
        <w:spacing w:line="240" w:lineRule="auto"/>
      </w:pPr>
      <w:r>
        <w:t>gift cards and voucher codes general info</w:t>
      </w:r>
    </w:p>
    <w:p w14:paraId="2F2A796A" w14:textId="77777777" w:rsidR="00E5106B" w:rsidRDefault="00910EA9" w:rsidP="008F57A2">
      <w:pPr>
        <w:spacing w:line="240" w:lineRule="auto"/>
      </w:pPr>
      <w:r>
        <w:t>voucher codes</w:t>
      </w:r>
    </w:p>
    <w:p w14:paraId="0B8095A0" w14:textId="77777777" w:rsidR="00E5106B" w:rsidRDefault="00910EA9" w:rsidP="008F57A2">
      <w:pPr>
        <w:spacing w:line="240" w:lineRule="auto"/>
      </w:pPr>
      <w:r>
        <w:t>please note that each voucher code may only be used once.t</w:t>
      </w:r>
      <w:r>
        <w:t>he following applies to vouchers from campaigns in our newsletters, magazines, etc:</w:t>
      </w:r>
    </w:p>
    <w:p w14:paraId="5EF8E4DA" w14:textId="77777777" w:rsidR="00E5106B" w:rsidRDefault="00910EA9" w:rsidP="008F57A2">
      <w:pPr>
        <w:spacing w:line="240" w:lineRule="auto"/>
      </w:pPr>
      <w:r>
        <w:t>if you don't want to miss our voucher codes, be sure to subscribe to our newsletter and keep an eye on our website and app.</w:t>
      </w:r>
    </w:p>
    <w:p w14:paraId="0D707536" w14:textId="77777777" w:rsidR="00E5106B" w:rsidRDefault="00910EA9" w:rsidP="008F57A2">
      <w:pPr>
        <w:spacing w:line="240" w:lineRule="auto"/>
      </w:pPr>
      <w:r>
        <w:t>only one voucher code can be redeemed per order.</w:t>
      </w:r>
      <w:r>
        <w:t xml:space="preserve"> vouchers can, however, be used in combination with gift cards.</w:t>
      </w:r>
    </w:p>
    <w:p w14:paraId="2E4D4F51" w14:textId="77777777" w:rsidR="00E5106B" w:rsidRDefault="00910EA9" w:rsidP="008F57A2">
      <w:pPr>
        <w:spacing w:line="240" w:lineRule="auto"/>
      </w:pPr>
      <w:r>
        <w:t>please check the expiry date of your voucher code</w:t>
      </w:r>
    </w:p>
    <w:p w14:paraId="66E8A0D4" w14:textId="77777777" w:rsidR="00E5106B" w:rsidRDefault="00910EA9" w:rsidP="008F57A2">
      <w:pPr>
        <w:spacing w:line="240" w:lineRule="auto"/>
      </w:pPr>
      <w:r>
        <w:lastRenderedPageBreak/>
        <w:t>certain voucher codes cannot be used to purchase discounted items</w:t>
      </w:r>
    </w:p>
    <w:p w14:paraId="056ECD05" w14:textId="77777777" w:rsidR="00E5106B" w:rsidRDefault="00910EA9" w:rsidP="008F57A2">
      <w:pPr>
        <w:spacing w:line="240" w:lineRule="auto"/>
      </w:pPr>
      <w:r>
        <w:t xml:space="preserve">voucher codes may only be valid for particular products and </w:t>
      </w:r>
      <w:r>
        <w:t>categories</w:t>
      </w:r>
    </w:p>
    <w:p w14:paraId="06BBF0CB" w14:textId="77777777" w:rsidR="00E5106B" w:rsidRDefault="00910EA9" w:rsidP="008F57A2">
      <w:pPr>
        <w:spacing w:line="240" w:lineRule="auto"/>
      </w:pPr>
      <w:r>
        <w:t>voucher codes may have a minimum order value</w:t>
      </w:r>
    </w:p>
    <w:p w14:paraId="73114328" w14:textId="77777777" w:rsidR="00E5106B" w:rsidRDefault="00910EA9" w:rsidP="008F57A2">
      <w:pPr>
        <w:spacing w:line="240" w:lineRule="auto"/>
      </w:pPr>
      <w:r>
        <w:t>if you send goods back, we reserve the right to not renew the validity of your voucher code</w:t>
      </w:r>
    </w:p>
    <w:p w14:paraId="784A4432" w14:textId="77777777" w:rsidR="00E5106B" w:rsidRDefault="00910EA9" w:rsidP="008F57A2">
      <w:pPr>
        <w:spacing w:line="240" w:lineRule="auto"/>
      </w:pPr>
      <w:r>
        <w:t>gift cards</w:t>
      </w:r>
    </w:p>
    <w:p w14:paraId="54273D4E" w14:textId="77777777" w:rsidR="00E5106B" w:rsidRDefault="00910EA9" w:rsidP="008F57A2">
      <w:pPr>
        <w:spacing w:line="240" w:lineRule="auto"/>
      </w:pPr>
      <w:r>
        <w:t>gift cards are valid for a limited period of five years from the purchase date.</w:t>
      </w:r>
    </w:p>
    <w:p w14:paraId="0067BF05" w14:textId="77777777" w:rsidR="00E5106B" w:rsidRDefault="00910EA9" w:rsidP="008F57A2">
      <w:pPr>
        <w:spacing w:line="240" w:lineRule="auto"/>
      </w:pPr>
      <w:r>
        <w:t>it is possible to</w:t>
      </w:r>
      <w:r>
        <w:t xml:space="preserve"> use more than one gift card per order (these can also be used in combination with a voucher code) until you reach a maximum amount of €200. the maximum value of gift cards that can be used per calendar month is limited to €5,000. the maximum value of gift</w:t>
      </w:r>
      <w:r>
        <w:t xml:space="preserve"> cards that can be connected to your customer account per calendar month is limited to €5,000.</w:t>
      </w:r>
    </w:p>
    <w:p w14:paraId="2717C296" w14:textId="77777777" w:rsidR="00E5106B" w:rsidRDefault="00910EA9" w:rsidP="008F57A2">
      <w:pPr>
        <w:spacing w:line="240" w:lineRule="auto"/>
      </w:pPr>
      <w:r>
        <w:t>after placing an order, any value left on your gift card will stay on your gift card total.</w:t>
      </w:r>
    </w:p>
    <w:p w14:paraId="5590CEEE" w14:textId="77777777" w:rsidR="00E5106B" w:rsidRDefault="00910EA9" w:rsidP="008F57A2">
      <w:pPr>
        <w:spacing w:line="240" w:lineRule="auto"/>
      </w:pPr>
      <w:r>
        <w:t>your gift card total can be found in 'my account' under 'gift card to</w:t>
      </w:r>
      <w:r>
        <w:t>tal'</w:t>
      </w:r>
    </w:p>
    <w:p w14:paraId="2F5F71E7" w14:textId="77777777" w:rsidR="00E5106B" w:rsidRDefault="00910EA9" w:rsidP="008F57A2">
      <w:pPr>
        <w:spacing w:line="240" w:lineRule="auto"/>
      </w:pPr>
      <w:r>
        <w:t>if you return goods that have been purchased with a gift card the amount will be refunded back to your gift card total and you will be able to use it on future orders.</w:t>
      </w:r>
    </w:p>
    <w:p w14:paraId="7BA184E7" w14:textId="77777777" w:rsidR="00E5106B" w:rsidRDefault="00910EA9" w:rsidP="008F57A2">
      <w:pPr>
        <w:spacing w:line="240" w:lineRule="auto"/>
      </w:pPr>
      <w:r>
        <w:t>gift card total cannot be exchanged for cash</w:t>
      </w:r>
    </w:p>
    <w:p w14:paraId="7E7497E3" w14:textId="77777777" w:rsidR="00E5106B" w:rsidRDefault="00910EA9" w:rsidP="008F57A2">
      <w:pPr>
        <w:spacing w:line="240" w:lineRule="auto"/>
      </w:pPr>
      <w:r>
        <w:t>there is no minimum order value for or</w:t>
      </w:r>
      <w:r>
        <w:t>ders placed using a gift card</w:t>
      </w:r>
    </w:p>
    <w:p w14:paraId="59F3D6F9" w14:textId="77777777" w:rsidR="00E5106B" w:rsidRDefault="00910EA9" w:rsidP="008F57A2">
      <w:pPr>
        <w:spacing w:line="240" w:lineRule="auto"/>
      </w:pPr>
      <w:r>
        <w:t>if you are a business customer looking to buy in bulk, please reach out to our customer care through the contact button shown below.</w:t>
      </w:r>
    </w:p>
    <w:p w14:paraId="7A8B03DE" w14:textId="77777777" w:rsidR="00E5106B" w:rsidRDefault="00910EA9" w:rsidP="008F57A2">
      <w:pPr>
        <w:spacing w:line="240" w:lineRule="auto"/>
      </w:pPr>
      <w:r>
        <w:t>how can i buy zalando gift cards?</w:t>
      </w:r>
    </w:p>
    <w:p w14:paraId="42204DB1" w14:textId="77777777" w:rsidR="00E5106B" w:rsidRDefault="00910EA9" w:rsidP="008F57A2">
      <w:pPr>
        <w:spacing w:line="240" w:lineRule="auto"/>
      </w:pPr>
      <w:r>
        <w:t>you can buy gift cards for various occasions in the zalando</w:t>
      </w:r>
      <w:r>
        <w:t xml:space="preserve"> gift card section on zalando.de.</w:t>
      </w:r>
    </w:p>
    <w:p w14:paraId="6C514475" w14:textId="77777777" w:rsidR="00E5106B" w:rsidRDefault="00910EA9" w:rsidP="008F57A2">
      <w:pPr>
        <w:spacing w:line="240" w:lineRule="auto"/>
      </w:pPr>
      <w:r>
        <w:t>you have the following options of delivery when purchasing:</w:t>
      </w:r>
    </w:p>
    <w:p w14:paraId="04BC2F73" w14:textId="77777777" w:rsidR="00E5106B" w:rsidRDefault="00910EA9" w:rsidP="008F57A2">
      <w:pPr>
        <w:spacing w:line="240" w:lineRule="auto"/>
      </w:pPr>
      <w:r>
        <w:t>as a printable pdf file</w:t>
      </w:r>
    </w:p>
    <w:p w14:paraId="4274F477" w14:textId="77777777" w:rsidR="00E5106B" w:rsidRDefault="00910EA9" w:rsidP="008F57A2">
      <w:pPr>
        <w:spacing w:line="240" w:lineRule="auto"/>
      </w:pPr>
      <w:r>
        <w:t>by email</w:t>
      </w:r>
    </w:p>
    <w:p w14:paraId="1BD36115" w14:textId="77777777" w:rsidR="00E5106B" w:rsidRDefault="00910EA9" w:rsidP="008F57A2">
      <w:pPr>
        <w:spacing w:line="240" w:lineRule="auto"/>
      </w:pPr>
      <w:r>
        <w:t>by post (delivery takes one or two working days)</w:t>
      </w:r>
    </w:p>
    <w:p w14:paraId="17403308" w14:textId="77777777" w:rsidR="00E5106B" w:rsidRDefault="00910EA9" w:rsidP="008F57A2">
      <w:pPr>
        <w:spacing w:line="240" w:lineRule="auto"/>
      </w:pPr>
      <w:r>
        <w:t>is there a limit on how many gift cards i can buy?</w:t>
      </w:r>
    </w:p>
    <w:p w14:paraId="14F26990" w14:textId="77777777" w:rsidR="00E5106B" w:rsidRDefault="00910EA9" w:rsidP="008F57A2">
      <w:pPr>
        <w:spacing w:line="240" w:lineRule="auto"/>
      </w:pPr>
      <w:r>
        <w:t>yes, there is. you can buy up</w:t>
      </w:r>
      <w:r>
        <w:t xml:space="preserve"> to 200 € worth of gift cards per transaction. there is also a monthly limit of 5.000 € per customer account.</w:t>
      </w:r>
    </w:p>
    <w:p w14:paraId="32C880DF" w14:textId="77777777" w:rsidR="00E5106B" w:rsidRDefault="00910EA9" w:rsidP="008F57A2">
      <w:pPr>
        <w:spacing w:line="240" w:lineRule="auto"/>
      </w:pPr>
      <w:r>
        <w:t>planning a large order for your company?</w:t>
      </w:r>
    </w:p>
    <w:p w14:paraId="5104B065" w14:textId="77777777" w:rsidR="00E5106B" w:rsidRDefault="00910EA9" w:rsidP="008F57A2">
      <w:pPr>
        <w:spacing w:line="240" w:lineRule="auto"/>
      </w:pPr>
      <w:r>
        <w:t xml:space="preserve">if you are a business customer looking to buy in bulk, please reach out to our customer care </w:t>
      </w:r>
      <w:r>
        <w:t>through the contact button shown below.</w:t>
      </w:r>
    </w:p>
    <w:p w14:paraId="3BEFF42C" w14:textId="77777777" w:rsidR="00E5106B" w:rsidRDefault="00910EA9" w:rsidP="008F57A2">
      <w:pPr>
        <w:spacing w:line="240" w:lineRule="auto"/>
      </w:pPr>
      <w:r>
        <w:t>what can i use my gift card for?</w:t>
      </w:r>
    </w:p>
    <w:p w14:paraId="7F7721E2" w14:textId="77777777" w:rsidR="00E5106B" w:rsidRDefault="00910EA9" w:rsidP="008F57A2">
      <w:pPr>
        <w:spacing w:line="240" w:lineRule="auto"/>
      </w:pPr>
      <w:r>
        <w:lastRenderedPageBreak/>
        <w:t>we have updated our gift card terms and conditions.</w:t>
      </w:r>
    </w:p>
    <w:p w14:paraId="185BDC81" w14:textId="77777777" w:rsidR="00E5106B" w:rsidRDefault="00910EA9" w:rsidP="008F57A2">
      <w:pPr>
        <w:spacing w:line="240" w:lineRule="auto"/>
      </w:pPr>
      <w:r>
        <w:t>your gift card can be used for fashion wearables on the zalando platform.</w:t>
      </w:r>
    </w:p>
    <w:p w14:paraId="17270F04" w14:textId="77777777" w:rsidR="00E5106B" w:rsidRDefault="00910EA9" w:rsidP="008F57A2">
      <w:pPr>
        <w:spacing w:line="240" w:lineRule="auto"/>
      </w:pPr>
      <w:r>
        <w:t>when we say "fashion wearables" we mean items and textile</w:t>
      </w:r>
      <w:r>
        <w:t xml:space="preserve"> accessories that bring out the best in you, from your everyday basics to our designer and luxury brands, including but not limited to*:</w:t>
      </w:r>
    </w:p>
    <w:p w14:paraId="5077D13D" w14:textId="77777777" w:rsidR="00E5106B" w:rsidRDefault="00910EA9" w:rsidP="008F57A2">
      <w:pPr>
        <w:spacing w:line="240" w:lineRule="auto"/>
      </w:pPr>
      <w:r>
        <w:t>shoes (footwear)</w:t>
      </w:r>
    </w:p>
    <w:p w14:paraId="1FA2E143" w14:textId="77777777" w:rsidR="00E5106B" w:rsidRDefault="00910EA9" w:rsidP="008F57A2">
      <w:pPr>
        <w:spacing w:line="240" w:lineRule="auto"/>
      </w:pPr>
      <w:r>
        <w:t>trousers</w:t>
      </w:r>
    </w:p>
    <w:p w14:paraId="46A8817C" w14:textId="77777777" w:rsidR="00E5106B" w:rsidRDefault="00910EA9" w:rsidP="008F57A2">
      <w:pPr>
        <w:spacing w:line="240" w:lineRule="auto"/>
      </w:pPr>
      <w:r>
        <w:t>sports garments</w:t>
      </w:r>
    </w:p>
    <w:p w14:paraId="497C4A16" w14:textId="77777777" w:rsidR="00E5106B" w:rsidRDefault="00910EA9" w:rsidP="008F57A2">
      <w:pPr>
        <w:spacing w:line="240" w:lineRule="auto"/>
      </w:pPr>
      <w:r>
        <w:t>skirts</w:t>
      </w:r>
    </w:p>
    <w:p w14:paraId="4033183E" w14:textId="77777777" w:rsidR="00E5106B" w:rsidRDefault="00910EA9" w:rsidP="008F57A2">
      <w:pPr>
        <w:spacing w:line="240" w:lineRule="auto"/>
      </w:pPr>
      <w:r>
        <w:t>dresses</w:t>
      </w:r>
    </w:p>
    <w:p w14:paraId="0335CBBB" w14:textId="77777777" w:rsidR="00E5106B" w:rsidRDefault="00910EA9" w:rsidP="008F57A2">
      <w:pPr>
        <w:spacing w:line="240" w:lineRule="auto"/>
      </w:pPr>
      <w:r>
        <w:t>shirts / tops</w:t>
      </w:r>
    </w:p>
    <w:p w14:paraId="41D58A2B" w14:textId="77777777" w:rsidR="00E5106B" w:rsidRDefault="00910EA9" w:rsidP="008F57A2">
      <w:pPr>
        <w:spacing w:line="240" w:lineRule="auto"/>
      </w:pPr>
      <w:r>
        <w:t>jackets</w:t>
      </w:r>
    </w:p>
    <w:p w14:paraId="3822672B" w14:textId="77777777" w:rsidR="00E5106B" w:rsidRDefault="00910EA9" w:rsidP="008F57A2">
      <w:pPr>
        <w:spacing w:line="240" w:lineRule="auto"/>
      </w:pPr>
      <w:r>
        <w:t>bags / handbags</w:t>
      </w:r>
    </w:p>
    <w:p w14:paraId="1ADCBB68" w14:textId="77777777" w:rsidR="00E5106B" w:rsidRDefault="00910EA9" w:rsidP="008F57A2">
      <w:pPr>
        <w:spacing w:line="240" w:lineRule="auto"/>
      </w:pPr>
      <w:r>
        <w:t>hats/caps</w:t>
      </w:r>
    </w:p>
    <w:p w14:paraId="210E5601" w14:textId="77777777" w:rsidR="00E5106B" w:rsidRDefault="00910EA9" w:rsidP="008F57A2">
      <w:pPr>
        <w:spacing w:line="240" w:lineRule="auto"/>
      </w:pPr>
      <w:r>
        <w:t>scarves</w:t>
      </w:r>
    </w:p>
    <w:p w14:paraId="3E063A4E" w14:textId="77777777" w:rsidR="00E5106B" w:rsidRDefault="00910EA9" w:rsidP="008F57A2">
      <w:pPr>
        <w:spacing w:line="240" w:lineRule="auto"/>
      </w:pPr>
      <w:r>
        <w:t>glasses</w:t>
      </w:r>
    </w:p>
    <w:p w14:paraId="0FF7A94A" w14:textId="77777777" w:rsidR="00E5106B" w:rsidRDefault="00910EA9" w:rsidP="008F57A2">
      <w:pPr>
        <w:spacing w:line="240" w:lineRule="auto"/>
      </w:pPr>
      <w:r>
        <w:t>gloves</w:t>
      </w:r>
    </w:p>
    <w:p w14:paraId="2B264564" w14:textId="77777777" w:rsidR="00E5106B" w:rsidRDefault="00910EA9" w:rsidP="008F57A2">
      <w:pPr>
        <w:spacing w:line="240" w:lineRule="auto"/>
      </w:pPr>
      <w:r>
        <w:t>belts</w:t>
      </w:r>
    </w:p>
    <w:p w14:paraId="7640C812" w14:textId="77777777" w:rsidR="00E5106B" w:rsidRDefault="00910EA9" w:rsidP="008F57A2">
      <w:pPr>
        <w:spacing w:line="240" w:lineRule="auto"/>
      </w:pPr>
      <w:r>
        <w:t>lingerie</w:t>
      </w:r>
    </w:p>
    <w:p w14:paraId="2E4843F7" w14:textId="77777777" w:rsidR="00E5106B" w:rsidRDefault="00910EA9" w:rsidP="008F57A2">
      <w:pPr>
        <w:spacing w:line="240" w:lineRule="auto"/>
      </w:pPr>
      <w:r>
        <w:t>there are a few categories that don't fall under "fashion wearables", such as:</w:t>
      </w:r>
    </w:p>
    <w:p w14:paraId="25642416" w14:textId="77777777" w:rsidR="00E5106B" w:rsidRDefault="00910EA9" w:rsidP="008F57A2">
      <w:pPr>
        <w:spacing w:line="240" w:lineRule="auto"/>
      </w:pPr>
      <w:r>
        <w:t>jewellery and watches</w:t>
      </w:r>
    </w:p>
    <w:p w14:paraId="0DC9332A" w14:textId="77777777" w:rsidR="00E5106B" w:rsidRDefault="00910EA9" w:rsidP="008F57A2">
      <w:pPr>
        <w:spacing w:line="240" w:lineRule="auto"/>
      </w:pPr>
      <w:r>
        <w:t>home, lifestyle and electronics</w:t>
      </w:r>
    </w:p>
    <w:p w14:paraId="7ABC9D8F" w14:textId="77777777" w:rsidR="00E5106B" w:rsidRDefault="00910EA9" w:rsidP="008F57A2">
      <w:pPr>
        <w:spacing w:line="240" w:lineRule="auto"/>
      </w:pPr>
      <w:r>
        <w:t>sports equipment</w:t>
      </w:r>
    </w:p>
    <w:p w14:paraId="30F565D8" w14:textId="77777777" w:rsidR="00E5106B" w:rsidRDefault="00910EA9" w:rsidP="008F57A2">
      <w:pPr>
        <w:spacing w:line="240" w:lineRule="auto"/>
      </w:pPr>
      <w:r>
        <w:t>travel bags and wallets</w:t>
      </w:r>
    </w:p>
    <w:p w14:paraId="5150E2B7" w14:textId="77777777" w:rsidR="00E5106B" w:rsidRDefault="00910EA9" w:rsidP="008F57A2">
      <w:pPr>
        <w:spacing w:line="240" w:lineRule="auto"/>
      </w:pPr>
      <w:r>
        <w:t>beauty and makeup</w:t>
      </w:r>
      <w:r>
        <w:br/>
        <w:t>* exceptions reserved.</w:t>
      </w:r>
    </w:p>
    <w:p w14:paraId="271658C1" w14:textId="77777777" w:rsidR="00E5106B" w:rsidRDefault="00910EA9" w:rsidP="008F57A2">
      <w:pPr>
        <w:spacing w:line="240" w:lineRule="auto"/>
      </w:pPr>
      <w:r>
        <w:t>for these c</w:t>
      </w:r>
      <w:r>
        <w:t>ategories you can always use your other favourite payment method to make your purchase.</w:t>
      </w:r>
    </w:p>
    <w:p w14:paraId="1F57A886" w14:textId="77777777" w:rsidR="00E5106B" w:rsidRDefault="00910EA9" w:rsidP="008F57A2">
      <w:pPr>
        <w:spacing w:line="240" w:lineRule="auto"/>
      </w:pPr>
      <w:r>
        <w:t>your gift card is valid for several hundred thousand items you can choose from. you also have the flexibility to combine your gift card to pay for eligible items and us</w:t>
      </w:r>
      <w:r>
        <w:t>e your favourite payment method for those that fall outside its coverage in the same order.</w:t>
      </w:r>
    </w:p>
    <w:p w14:paraId="00E8F04E" w14:textId="77777777" w:rsidR="00E5106B" w:rsidRDefault="00910EA9" w:rsidP="008F57A2">
      <w:pPr>
        <w:spacing w:line="240" w:lineRule="auto"/>
      </w:pPr>
      <w:r>
        <w:lastRenderedPageBreak/>
        <w:t>think fashion, not function when using your gift card and you'll be amazed by what you can buy!</w:t>
      </w:r>
    </w:p>
    <w:p w14:paraId="035788BA" w14:textId="77777777" w:rsidR="00E5106B" w:rsidRDefault="00910EA9" w:rsidP="008F57A2">
      <w:pPr>
        <w:spacing w:line="240" w:lineRule="auto"/>
      </w:pPr>
      <w:r>
        <w:t>terms and conditions for zalando gift cards</w:t>
      </w:r>
    </w:p>
    <w:p w14:paraId="5024F760" w14:textId="77777777" w:rsidR="00E5106B" w:rsidRDefault="00910EA9" w:rsidP="008F57A2">
      <w:pPr>
        <w:spacing w:line="240" w:lineRule="auto"/>
      </w:pPr>
      <w:r>
        <w:t>1. zalando gift cards ar</w:t>
      </w:r>
      <w:r>
        <w:t>e issued by zalando payments gmbh zalando payments gmbh is an e-money institution licensed in germany. however, zalando gift cards are not e-money.</w:t>
      </w:r>
    </w:p>
    <w:p w14:paraId="3532FEDE" w14:textId="77777777" w:rsidR="00E5106B" w:rsidRDefault="00910EA9" w:rsidP="008F57A2">
      <w:pPr>
        <w:spacing w:line="240" w:lineRule="auto"/>
      </w:pPr>
      <w:r>
        <w:t>the zalando gift cards are not e-money but non-regulated stored value. this means that the zalando gift card</w:t>
      </w:r>
      <w:r>
        <w:t>s are not supervised by the competent supervisory authority, nor do the statutory protection for e-money apply. in particular, you do not have a right to request a redemption for cash.</w:t>
      </w:r>
    </w:p>
    <w:p w14:paraId="00684ED6" w14:textId="77777777" w:rsidR="00E5106B" w:rsidRDefault="00910EA9" w:rsidP="008F57A2">
      <w:pPr>
        <w:spacing w:line="240" w:lineRule="auto"/>
      </w:pPr>
      <w:r>
        <w:t>2. zalando gift cards can be redeemed at en.zalando.de and on the zalan</w:t>
      </w:r>
      <w:r>
        <w:t>do app for the purchase of eligible products, which are offered by zalando se or other sellers (zalando partners). eligible goods and services are products that serve the appearance of a person (e.g. clothing, shoes). details can be found here. a zalando g</w:t>
      </w:r>
      <w:r>
        <w:t>ift card may not be used to purchase another zalando gift card.</w:t>
      </w:r>
    </w:p>
    <w:p w14:paraId="3CA52675" w14:textId="77777777" w:rsidR="00E5106B" w:rsidRDefault="00910EA9" w:rsidP="008F57A2">
      <w:pPr>
        <w:spacing w:line="240" w:lineRule="auto"/>
      </w:pPr>
      <w:r>
        <w:t>3. zalando gift cards are valid for a limited period of 5 years from the purchase date. redemption in cash or refunds in the event of loss or damage are not possible.</w:t>
      </w:r>
    </w:p>
    <w:p w14:paraId="26C1319F" w14:textId="77777777" w:rsidR="00E5106B" w:rsidRDefault="00910EA9" w:rsidP="008F57A2">
      <w:pPr>
        <w:spacing w:line="240" w:lineRule="auto"/>
      </w:pPr>
      <w:r>
        <w:t>4. zalando gift cards are</w:t>
      </w:r>
      <w:r>
        <w:t xml:space="preserve"> limited to a maximum value of € 200,- per zalando gift card and to a maximum value of € 200,- worth zalando gift card per purchase. it is possible to use multiple zalando gift cards per purchase up to a maximum amount of € 200,-. any remaining amount on y</w:t>
      </w:r>
      <w:r>
        <w:t>our zalando gift cards can be used for future purchases. the maximum value of gift cards that can be used per calendar month is limited to € 5.000,-. the maximum value of gift cards that can be connected to your customer account per calendar month is limit</w:t>
      </w:r>
      <w:r>
        <w:t>ed to € 5.000,-.</w:t>
      </w:r>
    </w:p>
    <w:p w14:paraId="5C995DD4" w14:textId="77777777" w:rsidR="00E5106B" w:rsidRDefault="00910EA9" w:rsidP="008F57A2">
      <w:pPr>
        <w:spacing w:line="240" w:lineRule="auto"/>
      </w:pPr>
      <w:r>
        <w:t>5. the zalando gift card is usually activated within 24 hours of purchase.</w:t>
      </w:r>
    </w:p>
    <w:p w14:paraId="02B16948" w14:textId="77777777" w:rsidR="00E5106B" w:rsidRDefault="00910EA9" w:rsidP="008F57A2">
      <w:pPr>
        <w:spacing w:line="240" w:lineRule="auto"/>
      </w:pPr>
      <w:r>
        <w:t>6. zalando gift cards can only be used prior to your order and not retroactively.</w:t>
      </w:r>
    </w:p>
    <w:p w14:paraId="6B20ABC5" w14:textId="77777777" w:rsidR="00E5106B" w:rsidRDefault="00910EA9" w:rsidP="008F57A2">
      <w:pPr>
        <w:spacing w:line="240" w:lineRule="auto"/>
      </w:pPr>
      <w:r>
        <w:t xml:space="preserve">7. should you cancel your order or return goods for which you redeemed a </w:t>
      </w:r>
      <w:r>
        <w:t>zalando gift card, the amount paid will be refunded to your zalando gift card and made available for future purchases. should you return goods which were partially paid for with a zalando gift card, the purchase price for any kept eligible goods having bee</w:t>
      </w:r>
      <w:r>
        <w:t>n eligible to being purchased via zalando gift card will be paid first by redemption of the zalando gift card and any remaining refund amount, if applicable, will be refunded to the other applied payment method.</w:t>
      </w:r>
    </w:p>
    <w:p w14:paraId="166244EA" w14:textId="77777777" w:rsidR="008F57A2" w:rsidRDefault="00910EA9" w:rsidP="008F57A2">
      <w:pPr>
        <w:spacing w:line="240" w:lineRule="auto"/>
      </w:pPr>
      <w:r>
        <w:t>product safety</w:t>
      </w:r>
    </w:p>
    <w:p w14:paraId="18F265D0" w14:textId="2A583E7F" w:rsidR="00E5106B" w:rsidRDefault="00910EA9" w:rsidP="00910EA9">
      <w:pPr>
        <w:spacing w:after="0" w:line="240" w:lineRule="auto"/>
      </w:pPr>
      <w:r>
        <w:t>product safety point of conta</w:t>
      </w:r>
      <w:r>
        <w:t>ct</w:t>
      </w:r>
    </w:p>
    <w:p w14:paraId="263889AC" w14:textId="77777777" w:rsidR="00E5106B" w:rsidRPr="008F57A2" w:rsidRDefault="00910EA9" w:rsidP="00910EA9">
      <w:pPr>
        <w:spacing w:after="0" w:line="240" w:lineRule="auto"/>
        <w:rPr>
          <w:lang w:val="de-DE"/>
        </w:rPr>
      </w:pPr>
      <w:r w:rsidRPr="008F57A2">
        <w:rPr>
          <w:lang w:val="de-DE"/>
        </w:rPr>
        <w:t xml:space="preserve">c/o </w:t>
      </w:r>
      <w:proofErr w:type="spellStart"/>
      <w:r w:rsidRPr="008F57A2">
        <w:rPr>
          <w:lang w:val="de-DE"/>
        </w:rPr>
        <w:t>zalando</w:t>
      </w:r>
      <w:proofErr w:type="spellEnd"/>
      <w:r w:rsidRPr="008F57A2">
        <w:rPr>
          <w:lang w:val="de-DE"/>
        </w:rPr>
        <w:t xml:space="preserve"> se</w:t>
      </w:r>
    </w:p>
    <w:p w14:paraId="62064C4C" w14:textId="77777777" w:rsidR="00E5106B" w:rsidRPr="008F57A2" w:rsidRDefault="00910EA9" w:rsidP="00910EA9">
      <w:pPr>
        <w:spacing w:after="0" w:line="240" w:lineRule="auto"/>
        <w:rPr>
          <w:lang w:val="de-DE"/>
        </w:rPr>
      </w:pPr>
      <w:proofErr w:type="spellStart"/>
      <w:r w:rsidRPr="008F57A2">
        <w:rPr>
          <w:lang w:val="de-DE"/>
        </w:rPr>
        <w:t>valeska</w:t>
      </w:r>
      <w:proofErr w:type="spellEnd"/>
      <w:r w:rsidRPr="008F57A2">
        <w:rPr>
          <w:lang w:val="de-DE"/>
        </w:rPr>
        <w:t>-</w:t>
      </w:r>
      <w:proofErr w:type="spellStart"/>
      <w:r w:rsidRPr="008F57A2">
        <w:rPr>
          <w:lang w:val="de-DE"/>
        </w:rPr>
        <w:t>gert</w:t>
      </w:r>
      <w:proofErr w:type="spellEnd"/>
      <w:r w:rsidRPr="008F57A2">
        <w:rPr>
          <w:lang w:val="de-DE"/>
        </w:rPr>
        <w:t>-straße 5</w:t>
      </w:r>
    </w:p>
    <w:p w14:paraId="26A9DE05" w14:textId="77777777" w:rsidR="00E5106B" w:rsidRDefault="00910EA9" w:rsidP="00910EA9">
      <w:pPr>
        <w:spacing w:after="0" w:line="240" w:lineRule="auto"/>
      </w:pPr>
      <w:r>
        <w:t xml:space="preserve">10243 </w:t>
      </w:r>
      <w:proofErr w:type="gramStart"/>
      <w:r>
        <w:t>berlin</w:t>
      </w:r>
      <w:proofErr w:type="gramEnd"/>
    </w:p>
    <w:p w14:paraId="5DB73A8F" w14:textId="77777777" w:rsidR="00E5106B" w:rsidRDefault="00910EA9" w:rsidP="00910EA9">
      <w:pPr>
        <w:spacing w:after="0" w:line="240" w:lineRule="auto"/>
      </w:pPr>
      <w:proofErr w:type="spellStart"/>
      <w:r>
        <w:t>germany</w:t>
      </w:r>
      <w:proofErr w:type="spellEnd"/>
    </w:p>
    <w:p w14:paraId="594E6A7F" w14:textId="77777777" w:rsidR="00E5106B" w:rsidRDefault="00910EA9" w:rsidP="00910EA9">
      <w:pPr>
        <w:spacing w:after="0" w:line="240" w:lineRule="auto"/>
      </w:pPr>
      <w:r>
        <w:t>askproductcompliance@zalando.de</w:t>
      </w:r>
    </w:p>
    <w:sectPr w:rsidR="00E510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57A2"/>
    <w:rsid w:val="00910EA9"/>
    <w:rsid w:val="00AA1D8D"/>
    <w:rsid w:val="00B47730"/>
    <w:rsid w:val="00CB0664"/>
    <w:rsid w:val="00E51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F6C18"/>
  <w14:defaultImageDpi w14:val="300"/>
  <w15:docId w15:val="{A8068E1A-18D1-47F9-A226-D1EA271F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17049</Words>
  <Characters>97185</Characters>
  <Application>Microsoft Office Word</Application>
  <DocSecurity>0</DocSecurity>
  <Lines>809</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Leonel da Silva Baptista</cp:lastModifiedBy>
  <cp:revision>2</cp:revision>
  <dcterms:created xsi:type="dcterms:W3CDTF">2013-12-23T23:15:00Z</dcterms:created>
  <dcterms:modified xsi:type="dcterms:W3CDTF">2026-03-17T15:54:00Z</dcterms:modified>
  <cp:category/>
</cp:coreProperties>
</file>